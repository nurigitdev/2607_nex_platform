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NanumSquare" w:hAnsi="NanumSquare" w:eastAsia="NanumSquare"/>
          <w:b/>
          <w:color w:val="17365D"/>
          <w:sz w:val="50"/>
        </w:rPr>
        <w:t>NeX Coworker Agent</w:t>
      </w:r>
    </w:p>
    <w:p>
      <w:pPr>
        <w:jc w:val="center"/>
      </w:pPr>
      <w:r>
        <w:rPr>
          <w:rFonts w:ascii="NanumSquare" w:hAnsi="NanumSquare" w:eastAsia="NanumSquare"/>
          <w:b/>
          <w:color w:val="2F5597"/>
          <w:sz w:val="32"/>
        </w:rPr>
        <w:t>Representative Workflows v2.0</w:t>
      </w:r>
    </w:p>
    <w:p>
      <w:pPr>
        <w:spacing w:before="360"/>
        <w:jc w:val="center"/>
      </w:pPr>
      <w:r>
        <w:rPr>
          <w:rFonts w:ascii="NanumSquare" w:hAnsi="NanumSquare" w:eastAsia="NanumSquare"/>
          <w:b/>
          <w:color w:val="0F6B78"/>
          <w:sz w:val="23"/>
        </w:rPr>
        <w:t>Accounting · Finance · HR · General Affairs · Manufacturing · Procurement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rPr>
          <w:cantSplit/>
        </w:trPr>
        <w:tc>
          <w:tcPr>
            <w:tcW w:type="dxa" w:w="10353"/>
            <w:shd w:fill="E2F0D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8"/>
              </w:rPr>
              <w:t>Workflow Baseline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설계를 더 추상화하지 않고 실제 업무를 Runtime Object/API/State/PlanStep/WorkItem/Checkpoint에 태운다. 각 Workflow는 Sequence와 Acceptance Test를 함께 제공해 구현 Backlog/Test Fixture로 바로 전환할 수 있게 한다.</w:t>
            </w:r>
          </w:p>
        </w:tc>
      </w:tr>
    </w:tbl>
    <w:p>
      <w:pPr>
        <w:spacing w:before="400" w:after="8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8"/>
        </w:rPr>
        <w:t>Status: PHASE 1 REPRESENTATIVE WORKFLOW BASELINE   |   2026.09.01</w:t>
      </w:r>
    </w:p>
    <w:p>
      <w:pPr/>
      <w:r>
        <w:rPr>
          <w:b/>
        </w:rPr>
        <w:t>Status: HISTORICAL / SUPERSEDED FOR PLATFORM v2.1</w:t>
      </w:r>
    </w:p>
    <w:p>
      <w:pPr/>
      <w:r>
        <w:rPr>
          <w:b w:val="0"/>
        </w:rPr>
        <w:t>Document 13는 Platform v2.0 시점의 historical Agent baseline이다. Platform v2.1의 normative Agent semantic/runtime authority는 NeX Agent v2.1 Final Frozen 12-document set이다. 본문은 migration/reference 목적으로 유지하며 신규 구현의 normative source로 사용하지 않는다.</w:t>
      </w:r>
    </w:p>
    <w:p>
      <w:r>
        <w:t xml:space="preserve">Historical Baseline Notice — 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Executive Summary</w:t>
      </w:r>
    </w:p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333333"/>
          <w:sz w:val="20"/>
        </w:rPr>
        <w:t>본 문서는 NeX Unified Agent Runtime의 Object/API/State/PlanStep/WorkItem/Checkpoint를 실제 기업업무에 적용한 대표 Workflow 설계다. 회계·재무·인사·총무·제조·구매 6개 업무에서 Prompt/WorkItem이 WorkIntent/Plan으로 변환되고, Compiler가 Human Gate/Stable ID/Skill/Idempotency/Routing을 삽입한 뒤 실행·위임·대기·재개·결과·Work Asset까지 이어지는 과정을 정의한다.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rPr>
          <w:cantSplit/>
        </w:trPr>
        <w:tc>
          <w:tcPr>
            <w:tcW w:type="dxa" w:w="10353"/>
            <w:shd w:fill="FFF2C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E87500"/>
                <w:sz w:val="18"/>
              </w:rPr>
              <w:t>Scope Boundary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여기서 사용하는 업무규칙과 Capability 이름은 NeX v2.0 Target Workflow 기준이다. 실제 회사 ERP/인사/구매 규정, 금액 Threshold, 상태코드와 API 명칭은 실제 Repository와 업무규정 확인 후 Domain Detailed Design에서 최종 확정한다.</w:t>
            </w:r>
          </w:p>
        </w:tc>
      </w:tr>
    </w:tbl>
    <w:p>
      <w:pPr>
        <w:sectPr>
          <w:footerReference w:type="default" r:id="rId9"/>
          <w:headerReference w:type="default" r:id="rId18"/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1. Representative Workflow Portfolio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381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workflow_portfol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38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1. 동일 Unified Agent Runtime 위에서 업무 Domain별 Known Plan, Capability, Human Gate, Work Coordination을 조합하는 대표 Workflow.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2. Common Runtime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Runtime Stage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Workflow Mapping</w:t>
            </w:r>
          </w:p>
        </w:tc>
      </w:tr>
      <w:tr>
        <w:trPr>
          <w:cantSplit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 Intake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PROMPT or WORKITEM → AgentExecution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Context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Coworker Profile / RoleBinding / Project / WorkItem / Evidence / Effective Authority</w:t>
            </w:r>
          </w:p>
        </w:tc>
      </w:tr>
      <w:tr>
        <w:trPr>
          <w:cantSplit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Understand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WorkIntent v1; selectors/candidates only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Route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Direct / Certified Binding / Known Template / Dynamic</w:t>
            </w:r>
          </w:p>
        </w:tc>
      </w:tr>
      <w:tr>
        <w:trPr>
          <w:cantSplit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Plan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AgentPlan v1 logical steps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Compile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Stable ID + Skill + Gate + Routing + Idempotency + Checkpoint</w:t>
            </w:r>
          </w:p>
        </w:tc>
      </w:tr>
      <w:tr>
        <w:trPr>
          <w:cantSplit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Execute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NSL / Canonical API / WC Child Work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Wait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Checkpoint + Worker Release</w:t>
            </w:r>
          </w:p>
        </w:tc>
      </w:tr>
      <w:tr>
        <w:trPr>
          <w:cantSplit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Resume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Event Inbox → Resume Job → Reauthorization/Freshness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Complete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WorkResult / Artifact / WorkAsset / PlanExecutionRecord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3. WF-ACC-01 — Project Expense Voucher Draft &amp;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78"/>
        <w:gridCol w:w="3978"/>
        <w:gridCol w:w="3978"/>
        <w:gridCol w:w="3978"/>
      </w:tblGrid>
      <w:tr>
        <w:trPr>
          <w:tblHeader w:val="true"/>
          <w:cantSplit/>
        </w:trPr>
        <w:tc>
          <w:tcPr>
            <w:tcW w:type="dxa" w:w="187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Domain</w:t>
            </w:r>
          </w:p>
        </w:tc>
        <w:tc>
          <w:tcPr>
            <w:tcW w:type="dxa" w:w="38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604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Route / Template</w:t>
            </w:r>
          </w:p>
        </w:tc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Risk / Data</w:t>
            </w:r>
          </w:p>
        </w:tc>
      </w:tr>
      <w:tr>
        <w:trPr>
          <w:cantSplit/>
        </w:trPr>
        <w:tc>
          <w:tcPr>
            <w:tcW w:type="dxa" w:w="18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Accounting</w:t>
            </w:r>
          </w:p>
        </w:tc>
        <w:tc>
          <w:tcPr>
            <w:tcW w:type="dxa" w:w="38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Employee Interactive Prompt + receipt Artifact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CERTIFIED_BINDING / Known Plan 우선</w:t>
              <w:br/>
              <w:t>ACCOUNTING.PROJECT_EXPENSE_VOUCHER_STANDARD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R2~R4 / CONFIDENTIAL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333333"/>
          <w:sz w:val="17"/>
        </w:rPr>
        <w:t>영수증/증빙이 있는 프로젝트 비용을 자연어 요청으로 시작해 계정/프로젝트를 검증하고 전표 Draft→제출/승인→결과까지 처리한다.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45695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-ACC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4569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5"/>
        </w:rPr>
        <w:t>Sequence. WF-ACC-01 — Runtime/Plan/Owner API/Human or Child Work/Result interactions.</w:t>
      </w:r>
    </w:p>
    <w:p>
      <w:pPr>
        <w:pageBreakBefore/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Logical AgentPlan / Runtime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52"/>
        <w:gridCol w:w="2652"/>
        <w:gridCol w:w="2652"/>
        <w:gridCol w:w="2652"/>
        <w:gridCol w:w="2652"/>
        <w:gridCol w:w="2652"/>
      </w:tblGrid>
      <w:tr>
        <w:trPr>
          <w:tblHeader w:val="true"/>
          <w:cantSplit/>
        </w:trPr>
        <w:tc>
          <w:tcPr>
            <w:tcW w:type="dxa" w:w="10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Step</w:t>
            </w:r>
          </w:p>
        </w:tc>
        <w:tc>
          <w:tcPr>
            <w:tcW w:type="dxa" w:w="223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381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Capability</w:t>
            </w:r>
          </w:p>
        </w:tc>
        <w:tc>
          <w:tcPr>
            <w:tcW w:type="dxa" w:w="511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Objective</w:t>
            </w:r>
          </w:p>
        </w:tc>
        <w:tc>
          <w:tcPr>
            <w:tcW w:type="dxa" w:w="158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Depends</w:t>
            </w:r>
          </w:p>
        </w:tc>
        <w:tc>
          <w:tcPr>
            <w:tcW w:type="dxa" w:w="93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Risk</w:t>
            </w:r>
          </w:p>
        </w:tc>
      </w:tr>
      <w:tr>
        <w:trPr>
          <w:cantSplit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S1</w:t>
            </w:r>
          </w:p>
        </w:tc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LOCAL_CAPABILITY</w:t>
            </w:r>
          </w:p>
        </w:tc>
        <w:tc>
          <w:tcPr>
            <w:tcW w:type="dxa" w:w="38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ARTIFACT.VALIDATE_EXPENSE_EVIDENCE</w:t>
            </w:r>
          </w:p>
        </w:tc>
        <w:tc>
          <w:tcPr>
            <w:tcW w:type="dxa" w:w="51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증빙 형식/필수항목 확인</w:t>
            </w:r>
          </w:p>
        </w:tc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-</w:t>
            </w:r>
          </w:p>
        </w:tc>
        <w:tc>
          <w:tcPr>
            <w:tcW w:type="dxa" w:w="9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R2</w:t>
            </w:r>
          </w:p>
        </w:tc>
      </w:tr>
      <w:tr>
        <w:trPr>
          <w:cantSplit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S2</w:t>
            </w:r>
          </w:p>
        </w:tc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LOCAL_CAPABILITY</w:t>
            </w:r>
          </w:p>
        </w:tc>
        <w:tc>
          <w:tcPr>
            <w:tcW w:type="dxa" w:w="38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PROJECT.RESOLVE</w:t>
            </w:r>
          </w:p>
        </w:tc>
        <w:tc>
          <w:tcPr>
            <w:tcW w:type="dxa" w:w="51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프로젝트 Selector→Stable Project ID</w:t>
            </w:r>
          </w:p>
        </w:tc>
        <w:tc>
          <w:tcPr>
            <w:tcW w:type="dxa" w:w="15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S1</w:t>
            </w:r>
          </w:p>
        </w:tc>
        <w:tc>
          <w:tcPr>
            <w:tcW w:type="dxa" w:w="9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R2</w:t>
            </w:r>
          </w:p>
        </w:tc>
      </w:tr>
      <w:tr>
        <w:trPr>
          <w:cantSplit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S3</w:t>
            </w:r>
          </w:p>
        </w:tc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LOCAL_CAPABILITY</w:t>
            </w:r>
          </w:p>
        </w:tc>
        <w:tc>
          <w:tcPr>
            <w:tcW w:type="dxa" w:w="38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ACCOUNT.SEARCH_ACCOUNT_CODES</w:t>
            </w:r>
          </w:p>
        </w:tc>
        <w:tc>
          <w:tcPr>
            <w:tcW w:type="dxa" w:w="51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계정과목 후보/정책 조회</w:t>
            </w:r>
          </w:p>
        </w:tc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S2</w:t>
            </w:r>
          </w:p>
        </w:tc>
        <w:tc>
          <w:tcPr>
            <w:tcW w:type="dxa" w:w="9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R2</w:t>
            </w:r>
          </w:p>
        </w:tc>
      </w:tr>
      <w:tr>
        <w:trPr>
          <w:cantSplit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S4</w:t>
            </w:r>
          </w:p>
        </w:tc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LOCAL_CAPABILITY</w:t>
            </w:r>
          </w:p>
        </w:tc>
        <w:tc>
          <w:tcPr>
            <w:tcW w:type="dxa" w:w="38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FINANCE.CREATE_VOUCHER_DRAFT</w:t>
            </w:r>
          </w:p>
        </w:tc>
        <w:tc>
          <w:tcPr>
            <w:tcW w:type="dxa" w:w="51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Voucher Draft 생성</w:t>
            </w:r>
          </w:p>
        </w:tc>
        <w:tc>
          <w:tcPr>
            <w:tcW w:type="dxa" w:w="15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S3</w:t>
            </w:r>
          </w:p>
        </w:tc>
        <w:tc>
          <w:tcPr>
            <w:tcW w:type="dxa" w:w="9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R3</w:t>
            </w:r>
          </w:p>
        </w:tc>
      </w:tr>
      <w:tr>
        <w:trPr>
          <w:cantSplit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S5</w:t>
            </w:r>
          </w:p>
        </w:tc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LOCAL_CAPABILITY</w:t>
            </w:r>
          </w:p>
        </w:tc>
        <w:tc>
          <w:tcPr>
            <w:tcW w:type="dxa" w:w="38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FINANCE.SUBMIT_VOUCHER</w:t>
            </w:r>
          </w:p>
        </w:tc>
        <w:tc>
          <w:tcPr>
            <w:tcW w:type="dxa" w:w="51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전표 제출/승인 프로세스 시작</w:t>
            </w:r>
          </w:p>
        </w:tc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S4</w:t>
            </w:r>
          </w:p>
        </w:tc>
        <w:tc>
          <w:tcPr>
            <w:tcW w:type="dxa" w:w="9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R4</w:t>
            </w:r>
          </w:p>
        </w:tc>
      </w:tr>
      <w:tr>
        <w:trPr>
          <w:cantSplit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S6</w:t>
            </w:r>
          </w:p>
        </w:tc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REPORT</w:t>
            </w:r>
          </w:p>
        </w:tc>
        <w:tc>
          <w:tcPr>
            <w:tcW w:type="dxa" w:w="38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REPORT.ACCOUNTING_RESULT</w:t>
            </w:r>
          </w:p>
        </w:tc>
        <w:tc>
          <w:tcPr>
            <w:tcW w:type="dxa" w:w="51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Voucher/Approval/Ledger refs 결과보고</w:t>
            </w:r>
          </w:p>
        </w:tc>
        <w:tc>
          <w:tcPr>
            <w:tcW w:type="dxa" w:w="15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S5</w:t>
            </w:r>
          </w:p>
        </w:tc>
        <w:tc>
          <w:tcPr>
            <w:tcW w:type="dxa" w:w="9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56"/>
        <w:gridCol w:w="7956"/>
      </w:tblGrid>
      <w:tr>
        <w:trPr>
          <w:tblHeader w:val="true"/>
          <w:cantSplit/>
        </w:trPr>
        <w:tc>
          <w:tcPr>
            <w:tcW w:type="dxa" w:w="964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Compiler / Runtime Transformation</w:t>
            </w:r>
          </w:p>
        </w:tc>
        <w:tc>
          <w:tcPr>
            <w:tcW w:type="dxa" w:w="590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Checkpoint / Result</w:t>
            </w:r>
          </w:p>
        </w:tc>
      </w:tr>
      <w:tr>
        <w:trPr>
          <w:cantSplit/>
        </w:trPr>
        <w:tc>
          <w:tcPr>
            <w:tcW w:type="dxa" w:w="96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S4 앞 Structured Confirmation 삽입 • S5에 Domain Policy상 Formal Approval 필요 시 Approval Gate 삽입 • 각 Write에 stable operation_key/idempotency_key/commit semantics 삽입</w:t>
            </w:r>
          </w:p>
        </w:tc>
        <w:tc>
          <w:tcPr>
            <w:tcW w:type="dxa" w:w="59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S5 이후 승인 대기 시 WAITING_APPROVAL; approval event로 Resume</w:t>
              <w:br/>
              <w:t>Result: VoucherRef + ApprovalRef + LedgerRef(if posted) + evidence refs</w:t>
            </w:r>
          </w:p>
        </w:tc>
      </w:tr>
    </w:tbl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Canonical Interfaces &amp; Work Asset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6"/>
        </w:rPr>
        <w:t>Canonical API: ARTIFACT.GET/VALIDATE, PROJECT.RESOLVE, ACCOUNT.SEARCH_ACCOUNT_CODES, FINANCE.CREATE_VOUCHER_DRAFT, FINANCE.SUBMIT_VOUCHER, APPROVAL.GET_INSTANCE, WORKITEM.REPORT_RESULT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6"/>
        </w:rPr>
        <w:t>Work Asset: WorkActivity(prompt/review/confirmation) → WorkAsset(accounting transaction support) → ProjectAttribution</w:t>
      </w:r>
    </w:p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Acceptance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8"/>
        <w:gridCol w:w="2588"/>
        <w:gridCol w:w="2588"/>
        <w:gridCol w:w="2588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95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Given</w:t>
            </w:r>
          </w:p>
        </w:tc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When</w:t>
            </w:r>
          </w:p>
        </w:tc>
        <w:tc>
          <w:tcPr>
            <w:tcW w:type="dxa" w:w="259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Then</w:t>
            </w:r>
          </w:p>
        </w:tc>
      </w:tr>
      <w:tr>
        <w:trPr>
          <w:cantSplit/>
        </w:trPr>
        <w:tc>
          <w:tcPr>
            <w:tcW w:type="dxa" w:w="16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ACC-AT-01</w:t>
            </w:r>
          </w:p>
        </w:tc>
        <w:tc>
          <w:tcPr>
            <w:tcW w:type="dxa" w:w="29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정상 프로젝트/증빙/금액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Known Plan 선택→Draft→승인대기→승인 후 Result</w:t>
            </w:r>
          </w:p>
        </w:tc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6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ACC-AT-02</w:t>
            </w:r>
          </w:p>
        </w:tc>
        <w:tc>
          <w:tcPr>
            <w:tcW w:type="dxa" w:w="29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프로젝트명이 중복/모호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PROJECT.RESOLVE ambiguous</w:t>
            </w:r>
          </w:p>
        </w:tc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WAITING_INPUT; Stable ID guess 금지</w:t>
            </w:r>
          </w:p>
        </w:tc>
      </w:tr>
      <w:tr>
        <w:trPr>
          <w:cantSplit/>
        </w:trPr>
        <w:tc>
          <w:tcPr>
            <w:tcW w:type="dxa" w:w="16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ACC-AT-03</w:t>
            </w:r>
          </w:p>
        </w:tc>
        <w:tc>
          <w:tcPr>
            <w:tcW w:type="dxa" w:w="29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증빙 누락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Evidence validation fail</w:t>
            </w:r>
          </w:p>
        </w:tc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Write 없음; clarification</w:t>
            </w:r>
          </w:p>
        </w:tc>
      </w:tr>
      <w:tr>
        <w:trPr>
          <w:cantSplit/>
        </w:trPr>
        <w:tc>
          <w:tcPr>
            <w:tcW w:type="dxa" w:w="16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ACC-AT-04</w:t>
            </w:r>
          </w:p>
        </w:tc>
        <w:tc>
          <w:tcPr>
            <w:tcW w:type="dxa" w:w="29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S4 응답 timeout 후 remote commit 가능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same idempotency key replay</w:t>
            </w:r>
          </w:p>
        </w:tc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Voucher 중복 없음</w:t>
            </w:r>
          </w:p>
        </w:tc>
      </w:tr>
      <w:tr>
        <w:trPr>
          <w:cantSplit/>
        </w:trPr>
        <w:tc>
          <w:tcPr>
            <w:tcW w:type="dxa" w:w="16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ACC-AT-05</w:t>
            </w:r>
          </w:p>
        </w:tc>
        <w:tc>
          <w:tcPr>
            <w:tcW w:type="dxa" w:w="29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승인대기 중 RoleBinding 취소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approval event 후 Resume</w:t>
            </w:r>
          </w:p>
        </w:tc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reauthorization fail→ESCALATED/BLOCKED</w:t>
            </w:r>
          </w:p>
        </w:tc>
      </w:tr>
      <w:tr>
        <w:trPr>
          <w:cantSplit/>
        </w:trPr>
        <w:tc>
          <w:tcPr>
            <w:tcW w:type="dxa" w:w="16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ACC-AT-06</w:t>
            </w:r>
          </w:p>
        </w:tc>
        <w:tc>
          <w:tcPr>
            <w:tcW w:type="dxa" w:w="29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동일 요청 재전송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operation identity 동일</w:t>
            </w:r>
          </w:p>
        </w:tc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중복 Voucher 생성 금지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4. WF-FIN-01 — Payment Request Preparation &amp; Controlled Disbursement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78"/>
        <w:gridCol w:w="3978"/>
        <w:gridCol w:w="3978"/>
        <w:gridCol w:w="3978"/>
      </w:tblGrid>
      <w:tr>
        <w:trPr>
          <w:tblHeader w:val="true"/>
          <w:cantSplit/>
        </w:trPr>
        <w:tc>
          <w:tcPr>
            <w:tcW w:type="dxa" w:w="187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Domain</w:t>
            </w:r>
          </w:p>
        </w:tc>
        <w:tc>
          <w:tcPr>
            <w:tcW w:type="dxa" w:w="38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604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Route / Template</w:t>
            </w:r>
          </w:p>
        </w:tc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Risk / Data</w:t>
            </w:r>
          </w:p>
        </w:tc>
      </w:tr>
      <w:tr>
        <w:trPr>
          <w:cantSplit/>
        </w:trPr>
        <w:tc>
          <w:tcPr>
            <w:tcW w:type="dxa" w:w="18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Finance</w:t>
            </w:r>
          </w:p>
        </w:tc>
        <w:tc>
          <w:tcPr>
            <w:tcW w:type="dxa" w:w="38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Finance WorkItem or Finance Manager Prompt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Known Plan</w:t>
              <w:br/>
              <w:t>FINANCE.PAYMENT_REQUEST_CONTROLLED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R2~R5 / RESTRICTED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333333"/>
          <w:sz w:val="17"/>
        </w:rPr>
        <w:t>승인된 지급대상 채무를 검증하고 지급 Batch/Draft를 준비한 뒤 Human Approval과 실제 지급 담당자에게 위임하여 지급 결과를 회수한다.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45695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-FIN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4569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5"/>
        </w:rPr>
        <w:t>Sequence. WF-FIN-01 — Runtime/Plan/Owner API/Human or Child Work/Result interactions.</w:t>
      </w:r>
    </w:p>
    <w:p>
      <w:pPr>
        <w:pageBreakBefore/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Logical AgentPlan / Runtime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52"/>
        <w:gridCol w:w="2652"/>
        <w:gridCol w:w="2652"/>
        <w:gridCol w:w="2652"/>
        <w:gridCol w:w="2652"/>
        <w:gridCol w:w="2652"/>
      </w:tblGrid>
      <w:tr>
        <w:trPr>
          <w:tblHeader w:val="true"/>
          <w:cantSplit/>
        </w:trPr>
        <w:tc>
          <w:tcPr>
            <w:tcW w:type="dxa" w:w="10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Step</w:t>
            </w:r>
          </w:p>
        </w:tc>
        <w:tc>
          <w:tcPr>
            <w:tcW w:type="dxa" w:w="223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381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Capability</w:t>
            </w:r>
          </w:p>
        </w:tc>
        <w:tc>
          <w:tcPr>
            <w:tcW w:type="dxa" w:w="511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Objective</w:t>
            </w:r>
          </w:p>
        </w:tc>
        <w:tc>
          <w:tcPr>
            <w:tcW w:type="dxa" w:w="158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Depends</w:t>
            </w:r>
          </w:p>
        </w:tc>
        <w:tc>
          <w:tcPr>
            <w:tcW w:type="dxa" w:w="93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Risk</w:t>
            </w:r>
          </w:p>
        </w:tc>
      </w:tr>
      <w:tr>
        <w:trPr>
          <w:cantSplit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S1</w:t>
            </w:r>
          </w:p>
        </w:tc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LOCAL_CAPABILITY</w:t>
            </w:r>
          </w:p>
        </w:tc>
        <w:tc>
          <w:tcPr>
            <w:tcW w:type="dxa" w:w="38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FINANCE.LIST_APPROVED_PAYABLES</w:t>
            </w:r>
          </w:p>
        </w:tc>
        <w:tc>
          <w:tcPr>
            <w:tcW w:type="dxa" w:w="51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지급가능 채무 조회</w:t>
            </w:r>
          </w:p>
        </w:tc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-</w:t>
            </w:r>
          </w:p>
        </w:tc>
        <w:tc>
          <w:tcPr>
            <w:tcW w:type="dxa" w:w="9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R2</w:t>
            </w:r>
          </w:p>
        </w:tc>
      </w:tr>
      <w:tr>
        <w:trPr>
          <w:cantSplit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S2</w:t>
            </w:r>
          </w:p>
        </w:tc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AGGREGATE</w:t>
            </w:r>
          </w:p>
        </w:tc>
        <w:tc>
          <w:tcPr>
            <w:tcW w:type="dxa" w:w="38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FINANCE.BUILD_PAYMENT_BATCH</w:t>
            </w:r>
          </w:p>
        </w:tc>
        <w:tc>
          <w:tcPr>
            <w:tcW w:type="dxa" w:w="51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지급대상/은행/일자 기준 Batch 구성</w:t>
            </w:r>
          </w:p>
        </w:tc>
        <w:tc>
          <w:tcPr>
            <w:tcW w:type="dxa" w:w="15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S1</w:t>
            </w:r>
          </w:p>
        </w:tc>
        <w:tc>
          <w:tcPr>
            <w:tcW w:type="dxa" w:w="9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R2</w:t>
            </w:r>
          </w:p>
        </w:tc>
      </w:tr>
      <w:tr>
        <w:trPr>
          <w:cantSplit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S3</w:t>
            </w:r>
          </w:p>
        </w:tc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LOCAL_CAPABILITY</w:t>
            </w:r>
          </w:p>
        </w:tc>
        <w:tc>
          <w:tcPr>
            <w:tcW w:type="dxa" w:w="38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FINANCE.CREATE_PAYMENT_BATCH_DRAFT</w:t>
            </w:r>
          </w:p>
        </w:tc>
        <w:tc>
          <w:tcPr>
            <w:tcW w:type="dxa" w:w="51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지급 Batch Draft 생성</w:t>
            </w:r>
          </w:p>
        </w:tc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S2</w:t>
            </w:r>
          </w:p>
        </w:tc>
        <w:tc>
          <w:tcPr>
            <w:tcW w:type="dxa" w:w="9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R3</w:t>
            </w:r>
          </w:p>
        </w:tc>
      </w:tr>
      <w:tr>
        <w:trPr>
          <w:cantSplit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S4</w:t>
            </w:r>
          </w:p>
        </w:tc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DELEGATE_WORK</w:t>
            </w:r>
          </w:p>
        </w:tc>
        <w:tc>
          <w:tcPr>
            <w:tcW w:type="dxa" w:w="38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FINANCE.EXECUTE_BANK_PAYMENT</w:t>
            </w:r>
          </w:p>
        </w:tc>
        <w:tc>
          <w:tcPr>
            <w:tcW w:type="dxa" w:w="51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승인된 Batch 실제 지급 수행 Human Work</w:t>
            </w:r>
          </w:p>
        </w:tc>
        <w:tc>
          <w:tcPr>
            <w:tcW w:type="dxa" w:w="15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S3</w:t>
            </w:r>
          </w:p>
        </w:tc>
        <w:tc>
          <w:tcPr>
            <w:tcW w:type="dxa" w:w="9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R5</w:t>
            </w:r>
          </w:p>
        </w:tc>
      </w:tr>
      <w:tr>
        <w:trPr>
          <w:cantSplit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S5</w:t>
            </w:r>
          </w:p>
        </w:tc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AGGREGATE</w:t>
            </w:r>
          </w:p>
        </w:tc>
        <w:tc>
          <w:tcPr>
            <w:tcW w:type="dxa" w:w="38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FINANCE.VALIDATE_PAYMENT_RESULT</w:t>
            </w:r>
          </w:p>
        </w:tc>
        <w:tc>
          <w:tcPr>
            <w:tcW w:type="dxa" w:w="51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지급 결과/오류/BankRef 검증</w:t>
            </w:r>
          </w:p>
        </w:tc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S4</w:t>
            </w:r>
          </w:p>
        </w:tc>
        <w:tc>
          <w:tcPr>
            <w:tcW w:type="dxa" w:w="9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R2</w:t>
            </w:r>
          </w:p>
        </w:tc>
      </w:tr>
      <w:tr>
        <w:trPr>
          <w:cantSplit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S6</w:t>
            </w:r>
          </w:p>
        </w:tc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REPORT</w:t>
            </w:r>
          </w:p>
        </w:tc>
        <w:tc>
          <w:tcPr>
            <w:tcW w:type="dxa" w:w="38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REPORT.FINANCE_PAYMENT_RESULT</w:t>
            </w:r>
          </w:p>
        </w:tc>
        <w:tc>
          <w:tcPr>
            <w:tcW w:type="dxa" w:w="51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지급결과/미지급/예외 보고</w:t>
            </w:r>
          </w:p>
        </w:tc>
        <w:tc>
          <w:tcPr>
            <w:tcW w:type="dxa" w:w="15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S5</w:t>
            </w:r>
          </w:p>
        </w:tc>
        <w:tc>
          <w:tcPr>
            <w:tcW w:type="dxa" w:w="9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56"/>
        <w:gridCol w:w="7956"/>
      </w:tblGrid>
      <w:tr>
        <w:trPr>
          <w:tblHeader w:val="true"/>
          <w:cantSplit/>
        </w:trPr>
        <w:tc>
          <w:tcPr>
            <w:tcW w:type="dxa" w:w="964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Compiler / Runtime Transformation</w:t>
            </w:r>
          </w:p>
        </w:tc>
        <w:tc>
          <w:tcPr>
            <w:tcW w:type="dxa" w:w="590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Checkpoint / Result</w:t>
            </w:r>
          </w:p>
        </w:tc>
      </w:tr>
      <w:tr>
        <w:trPr>
          <w:cantSplit/>
        </w:trPr>
        <w:tc>
          <w:tcPr>
            <w:tcW w:type="dxa" w:w="96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S3 앞 Confirmation • S4 Child WorkItem은 Finance capability pool/승인권한 Scope로 Routing • S4 실제 Assignee는 WC가 결정 • R5 execution은 Agent가 직접 bank write하지 않음</w:t>
            </w:r>
          </w:p>
        </w:tc>
        <w:tc>
          <w:tcPr>
            <w:tcW w:type="dxa" w:w="59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S4 Child WorkItem 생성 후 WAITING_DEPENDENCY; Human 지급 결과 제출 Event로 Resume</w:t>
              <w:br/>
              <w:t>Result: PaymentBatchRef + HumanExecution WorkResult + Bank/ERP ResultRefs</w:t>
            </w:r>
          </w:p>
        </w:tc>
      </w:tr>
    </w:tbl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Canonical Interfaces &amp; Work Asset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6"/>
        </w:rPr>
        <w:t>Canonical API: FINANCE.LIST_APPROVED_PAYABLES, FINANCE.CREATE_PAYMENT_BATCH_DRAFT, WORKITEM.CREATE_CHILD, WORKITEM.GET/RESULT, ARTIFACT.GET, WORKITEM.REPORT_RESULT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6"/>
        </w:rPr>
        <w:t>Work Asset: 지급 준비와 Human 지급작업을 각각 Activity/Evidence로 남기고 Finance WorkAsset로 집계</w:t>
      </w:r>
    </w:p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Acceptance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8"/>
        <w:gridCol w:w="2588"/>
        <w:gridCol w:w="2588"/>
        <w:gridCol w:w="2588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95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Given</w:t>
            </w:r>
          </w:p>
        </w:tc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When</w:t>
            </w:r>
          </w:p>
        </w:tc>
        <w:tc>
          <w:tcPr>
            <w:tcW w:type="dxa" w:w="259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Then</w:t>
            </w:r>
          </w:p>
        </w:tc>
      </w:tr>
      <w:tr>
        <w:trPr>
          <w:cantSplit/>
        </w:trPr>
        <w:tc>
          <w:tcPr>
            <w:tcW w:type="dxa" w:w="16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FIN-AT-01</w:t>
            </w:r>
          </w:p>
        </w:tc>
        <w:tc>
          <w:tcPr>
            <w:tcW w:type="dxa" w:w="29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승인된 채무만 존재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Batch Draft 후 Human Work 위임</w:t>
            </w:r>
          </w:p>
        </w:tc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Agent 직접 bank 지급 없음</w:t>
            </w:r>
          </w:p>
        </w:tc>
      </w:tr>
      <w:tr>
        <w:trPr>
          <w:cantSplit/>
        </w:trPr>
        <w:tc>
          <w:tcPr>
            <w:tcW w:type="dxa" w:w="16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FIN-AT-02</w:t>
            </w:r>
          </w:p>
        </w:tc>
        <w:tc>
          <w:tcPr>
            <w:tcW w:type="dxa" w:w="29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미승인 Voucher 포함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eligibility validation</w:t>
            </w:r>
          </w:p>
        </w:tc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대상 제외/정책오류; 지급 금지</w:t>
            </w:r>
          </w:p>
        </w:tc>
      </w:tr>
      <w:tr>
        <w:trPr>
          <w:cantSplit/>
        </w:trPr>
        <w:tc>
          <w:tcPr>
            <w:tcW w:type="dxa" w:w="16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FIN-AT-03</w:t>
            </w:r>
          </w:p>
        </w:tc>
        <w:tc>
          <w:tcPr>
            <w:tcW w:type="dxa" w:w="29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Child WorkItem 중복 생성 retry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same idempotency key</w:t>
            </w:r>
          </w:p>
        </w:tc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하나의 Child WorkItem만 존재</w:t>
            </w:r>
          </w:p>
        </w:tc>
      </w:tr>
      <w:tr>
        <w:trPr>
          <w:cantSplit/>
        </w:trPr>
        <w:tc>
          <w:tcPr>
            <w:tcW w:type="dxa" w:w="16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FIN-AT-04</w:t>
            </w:r>
          </w:p>
        </w:tc>
        <w:tc>
          <w:tcPr>
            <w:tcW w:type="dxa" w:w="29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Human 지급 실패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WorkResult=FAILED</w:t>
            </w:r>
          </w:p>
        </w:tc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Parent Resume→예외보고/재배정 정책</w:t>
            </w:r>
          </w:p>
        </w:tc>
      </w:tr>
      <w:tr>
        <w:trPr>
          <w:cantSplit/>
        </w:trPr>
        <w:tc>
          <w:tcPr>
            <w:tcW w:type="dxa" w:w="16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FIN-AT-05</w:t>
            </w:r>
          </w:p>
        </w:tc>
        <w:tc>
          <w:tcPr>
            <w:tcW w:type="dxa" w:w="29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Remote result artifact 변조/스키마 불일치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Result validation fail</w:t>
            </w:r>
          </w:p>
        </w:tc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Parent 완료 금지</w:t>
            </w:r>
          </w:p>
        </w:tc>
      </w:tr>
      <w:tr>
        <w:trPr>
          <w:cantSplit/>
        </w:trPr>
        <w:tc>
          <w:tcPr>
            <w:tcW w:type="dxa" w:w="16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FIN-AT-06</w:t>
            </w:r>
          </w:p>
        </w:tc>
        <w:tc>
          <w:tcPr>
            <w:tcW w:type="dxa" w:w="29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R5 Capability kill switch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Side-effect/위임 직전 check</w:t>
            </w:r>
          </w:p>
        </w:tc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BLOCKED/ESCALATED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5. WF-HR-01 — Employee Onboarding Orchestration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78"/>
        <w:gridCol w:w="3978"/>
        <w:gridCol w:w="3978"/>
        <w:gridCol w:w="3978"/>
      </w:tblGrid>
      <w:tr>
        <w:trPr>
          <w:tblHeader w:val="true"/>
          <w:cantSplit/>
        </w:trPr>
        <w:tc>
          <w:tcPr>
            <w:tcW w:type="dxa" w:w="187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Domain</w:t>
            </w:r>
          </w:p>
        </w:tc>
        <w:tc>
          <w:tcPr>
            <w:tcW w:type="dxa" w:w="38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604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Route / Template</w:t>
            </w:r>
          </w:p>
        </w:tc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Risk / Data</w:t>
            </w:r>
          </w:p>
        </w:tc>
      </w:tr>
      <w:tr>
        <w:trPr>
          <w:cantSplit/>
        </w:trPr>
        <w:tc>
          <w:tcPr>
            <w:tcW w:type="dxa" w:w="18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HR</w:t>
            </w:r>
          </w:p>
        </w:tc>
        <w:tc>
          <w:tcPr>
            <w:tcW w:type="dxa" w:w="38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HR Manager Prompt / HR WorkItem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Certified Binding / Known Plan</w:t>
              <w:br/>
              <w:t>HR.EMPLOYEE_ONBOARDING_STANDARD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R2~R4 / RESTRICTED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333333"/>
          <w:sz w:val="17"/>
        </w:rPr>
        <w:t>신규 입사자의 Employee Draft/RoleBinding 준비와 IT 계정·총무 장비·조직 안내를 여러 Child WorkItem으로 병렬 위임하고 완료를 집계한다.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45695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-HR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4569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5"/>
        </w:rPr>
        <w:t>Sequence. WF-HR-01 — Runtime/Plan/Owner API/Human or Child Work/Result interactions.</w:t>
      </w:r>
    </w:p>
    <w:p>
      <w:pPr>
        <w:pageBreakBefore/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Logical AgentPlan / Runtime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52"/>
        <w:gridCol w:w="2652"/>
        <w:gridCol w:w="2652"/>
        <w:gridCol w:w="2652"/>
        <w:gridCol w:w="2652"/>
        <w:gridCol w:w="2652"/>
      </w:tblGrid>
      <w:tr>
        <w:trPr>
          <w:tblHeader w:val="true"/>
          <w:cantSplit/>
        </w:trPr>
        <w:tc>
          <w:tcPr>
            <w:tcW w:type="dxa" w:w="10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Step</w:t>
            </w:r>
          </w:p>
        </w:tc>
        <w:tc>
          <w:tcPr>
            <w:tcW w:type="dxa" w:w="223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381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Capability</w:t>
            </w:r>
          </w:p>
        </w:tc>
        <w:tc>
          <w:tcPr>
            <w:tcW w:type="dxa" w:w="511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Objective</w:t>
            </w:r>
          </w:p>
        </w:tc>
        <w:tc>
          <w:tcPr>
            <w:tcW w:type="dxa" w:w="158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Depends</w:t>
            </w:r>
          </w:p>
        </w:tc>
        <w:tc>
          <w:tcPr>
            <w:tcW w:type="dxa" w:w="93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Risk</w:t>
            </w:r>
          </w:p>
        </w:tc>
      </w:tr>
      <w:tr>
        <w:trPr>
          <w:cantSplit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S1</w:t>
            </w:r>
          </w:p>
        </w:tc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LOCAL_CAPABILITY</w:t>
            </w:r>
          </w:p>
        </w:tc>
        <w:tc>
          <w:tcPr>
            <w:tcW w:type="dxa" w:w="38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HR.VALIDATE_ONBOARDING_INPUT</w:t>
            </w:r>
          </w:p>
        </w:tc>
        <w:tc>
          <w:tcPr>
            <w:tcW w:type="dxa" w:w="51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입사일/조직/Manager/필수정보 검증</w:t>
            </w:r>
          </w:p>
        </w:tc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-</w:t>
            </w:r>
          </w:p>
        </w:tc>
        <w:tc>
          <w:tcPr>
            <w:tcW w:type="dxa" w:w="9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R2</w:t>
            </w:r>
          </w:p>
        </w:tc>
      </w:tr>
      <w:tr>
        <w:trPr>
          <w:cantSplit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S2</w:t>
            </w:r>
          </w:p>
        </w:tc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LOCAL_CAPABILITY</w:t>
            </w:r>
          </w:p>
        </w:tc>
        <w:tc>
          <w:tcPr>
            <w:tcW w:type="dxa" w:w="38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HR.CREATE_EMPLOYEE_DRAFT</w:t>
            </w:r>
          </w:p>
        </w:tc>
        <w:tc>
          <w:tcPr>
            <w:tcW w:type="dxa" w:w="51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Employee Draft 생성</w:t>
            </w:r>
          </w:p>
        </w:tc>
        <w:tc>
          <w:tcPr>
            <w:tcW w:type="dxa" w:w="15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S1</w:t>
            </w:r>
          </w:p>
        </w:tc>
        <w:tc>
          <w:tcPr>
            <w:tcW w:type="dxa" w:w="9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R4</w:t>
            </w:r>
          </w:p>
        </w:tc>
      </w:tr>
      <w:tr>
        <w:trPr>
          <w:cantSplit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S3</w:t>
            </w:r>
          </w:p>
        </w:tc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DELEGATE_WORK</w:t>
            </w:r>
          </w:p>
        </w:tc>
        <w:tc>
          <w:tcPr>
            <w:tcW w:type="dxa" w:w="38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IT.PROVISION_EMPLOYEE_ACCESS</w:t>
            </w:r>
          </w:p>
        </w:tc>
        <w:tc>
          <w:tcPr>
            <w:tcW w:type="dxa" w:w="51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메일/계정/접근권한 준비</w:t>
            </w:r>
          </w:p>
        </w:tc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S2</w:t>
            </w:r>
          </w:p>
        </w:tc>
        <w:tc>
          <w:tcPr>
            <w:tcW w:type="dxa" w:w="9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R3</w:t>
            </w:r>
          </w:p>
        </w:tc>
      </w:tr>
      <w:tr>
        <w:trPr>
          <w:cantSplit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S4</w:t>
            </w:r>
          </w:p>
        </w:tc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DELEGATE_WORK</w:t>
            </w:r>
          </w:p>
        </w:tc>
        <w:tc>
          <w:tcPr>
            <w:tcW w:type="dxa" w:w="38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GA.PROVIDE_EMPLOYEE_EQUIPMENT</w:t>
            </w:r>
          </w:p>
        </w:tc>
        <w:tc>
          <w:tcPr>
            <w:tcW w:type="dxa" w:w="51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노트북/출입/좌석/비품 준비</w:t>
            </w:r>
          </w:p>
        </w:tc>
        <w:tc>
          <w:tcPr>
            <w:tcW w:type="dxa" w:w="15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S2</w:t>
            </w:r>
          </w:p>
        </w:tc>
        <w:tc>
          <w:tcPr>
            <w:tcW w:type="dxa" w:w="9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R3</w:t>
            </w:r>
          </w:p>
        </w:tc>
      </w:tr>
      <w:tr>
        <w:trPr>
          <w:cantSplit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S5</w:t>
            </w:r>
          </w:p>
        </w:tc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DELEGATE_WORK</w:t>
            </w:r>
          </w:p>
        </w:tc>
        <w:tc>
          <w:tcPr>
            <w:tcW w:type="dxa" w:w="38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HR.MANAGER_ONBOARDING_PREP</w:t>
            </w:r>
          </w:p>
        </w:tc>
        <w:tc>
          <w:tcPr>
            <w:tcW w:type="dxa" w:w="51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부서 안내/멘토/첫주 일정 준비</w:t>
            </w:r>
          </w:p>
        </w:tc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S2</w:t>
            </w:r>
          </w:p>
        </w:tc>
        <w:tc>
          <w:tcPr>
            <w:tcW w:type="dxa" w:w="9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R2</w:t>
            </w:r>
          </w:p>
        </w:tc>
      </w:tr>
      <w:tr>
        <w:trPr>
          <w:cantSplit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S6</w:t>
            </w:r>
          </w:p>
        </w:tc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AGGREGATE</w:t>
            </w:r>
          </w:p>
        </w:tc>
        <w:tc>
          <w:tcPr>
            <w:tcW w:type="dxa" w:w="38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HR.ONBOARDING_READINESS</w:t>
            </w:r>
          </w:p>
        </w:tc>
        <w:tc>
          <w:tcPr>
            <w:tcW w:type="dxa" w:w="51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S3~S5 결과를 readiness로 집계</w:t>
            </w:r>
          </w:p>
        </w:tc>
        <w:tc>
          <w:tcPr>
            <w:tcW w:type="dxa" w:w="15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S3,S4,S5</w:t>
            </w:r>
          </w:p>
        </w:tc>
        <w:tc>
          <w:tcPr>
            <w:tcW w:type="dxa" w:w="9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R2</w:t>
            </w:r>
          </w:p>
        </w:tc>
      </w:tr>
      <w:tr>
        <w:trPr>
          <w:cantSplit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S7</w:t>
            </w:r>
          </w:p>
        </w:tc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REPORT</w:t>
            </w:r>
          </w:p>
        </w:tc>
        <w:tc>
          <w:tcPr>
            <w:tcW w:type="dxa" w:w="38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REPORT.HR_ONBOARDING</w:t>
            </w:r>
          </w:p>
        </w:tc>
        <w:tc>
          <w:tcPr>
            <w:tcW w:type="dxa" w:w="51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완료/미완료/Blocker 보고</w:t>
            </w:r>
          </w:p>
        </w:tc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S6</w:t>
            </w:r>
          </w:p>
        </w:tc>
        <w:tc>
          <w:tcPr>
            <w:tcW w:type="dxa" w:w="9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56"/>
        <w:gridCol w:w="7956"/>
      </w:tblGrid>
      <w:tr>
        <w:trPr>
          <w:tblHeader w:val="true"/>
          <w:cantSplit/>
        </w:trPr>
        <w:tc>
          <w:tcPr>
            <w:tcW w:type="dxa" w:w="964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Compiler / Runtime Transformation</w:t>
            </w:r>
          </w:p>
        </w:tc>
        <w:tc>
          <w:tcPr>
            <w:tcW w:type="dxa" w:w="590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Checkpoint / Result</w:t>
            </w:r>
          </w:p>
        </w:tc>
      </w:tr>
      <w:tr>
        <w:trPr>
          <w:cantSplit/>
        </w:trPr>
        <w:tc>
          <w:tcPr>
            <w:tcW w:type="dxa" w:w="96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S2 Formal Approval 또는 HR Domain Gate 삽입 가능 • S3~S5를 Child WorkItem으로 병렬 생성 • 각 Child는 capability+org scope로 Routing • PII는 최소 stable refs로 전달</w:t>
            </w:r>
          </w:p>
        </w:tc>
        <w:tc>
          <w:tcPr>
            <w:tcW w:type="dxa" w:w="59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S3~S5 Child 결과를 ALL_REQUIRED_CHILDREN 정책으로 기다리며 WAITING_DEPENDENCY</w:t>
              <w:br/>
              <w:t>Result: EmployeeDraftRef + IT/GA/Manager Child Work Results + readiness report</w:t>
            </w:r>
          </w:p>
        </w:tc>
      </w:tr>
    </w:tbl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Canonical Interfaces &amp; Work Asset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6"/>
        </w:rPr>
        <w:t>Canonical API: HR.CREATE_EMPLOYEE_DRAFT, WORKITEM.CREATE_CHILD, WORKITEM.GET/RESULT, IDENTITY/ORG queries, REPORT/ARTIFACT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6"/>
        </w:rPr>
        <w:t>Work Asset: HR WorkAsset와 각 지원부서 WorkAsset을 분리하고 하나의 onboarding correlation_id로 연결</w:t>
      </w:r>
    </w:p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Acceptance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8"/>
        <w:gridCol w:w="2588"/>
        <w:gridCol w:w="2588"/>
        <w:gridCol w:w="2588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95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Given</w:t>
            </w:r>
          </w:p>
        </w:tc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When</w:t>
            </w:r>
          </w:p>
        </w:tc>
        <w:tc>
          <w:tcPr>
            <w:tcW w:type="dxa" w:w="259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Then</w:t>
            </w:r>
          </w:p>
        </w:tc>
      </w:tr>
      <w:tr>
        <w:trPr>
          <w:cantSplit/>
        </w:trPr>
        <w:tc>
          <w:tcPr>
            <w:tcW w:type="dxa" w:w="16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HR-AT-01</w:t>
            </w:r>
          </w:p>
        </w:tc>
        <w:tc>
          <w:tcPr>
            <w:tcW w:type="dxa" w:w="29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정상 신규입사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3개 Child 병렬 생성</w:t>
            </w:r>
          </w:p>
        </w:tc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모든 required child 후 readiness complete</w:t>
            </w:r>
          </w:p>
        </w:tc>
      </w:tr>
      <w:tr>
        <w:trPr>
          <w:cantSplit/>
        </w:trPr>
        <w:tc>
          <w:tcPr>
            <w:tcW w:type="dxa" w:w="16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HR-AT-02</w:t>
            </w:r>
          </w:p>
        </w:tc>
        <w:tc>
          <w:tcPr>
            <w:tcW w:type="dxa" w:w="29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Manager 미지정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validation fail</w:t>
            </w:r>
          </w:p>
        </w:tc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WAITING_INPUT</w:t>
            </w:r>
          </w:p>
        </w:tc>
      </w:tr>
      <w:tr>
        <w:trPr>
          <w:cantSplit/>
        </w:trPr>
        <w:tc>
          <w:tcPr>
            <w:tcW w:type="dxa" w:w="16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HR-AT-03</w:t>
            </w:r>
          </w:p>
        </w:tc>
        <w:tc>
          <w:tcPr>
            <w:tcW w:type="dxa" w:w="29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민감 개인정보가 Prompt에 과다 포함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data filter</w:t>
            </w:r>
          </w:p>
        </w:tc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Model context 최소화/마스킹</w:t>
            </w:r>
          </w:p>
        </w:tc>
      </w:tr>
      <w:tr>
        <w:trPr>
          <w:cantSplit/>
        </w:trPr>
        <w:tc>
          <w:tcPr>
            <w:tcW w:type="dxa" w:w="16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HR-AT-04</w:t>
            </w:r>
          </w:p>
        </w:tc>
        <w:tc>
          <w:tcPr>
            <w:tcW w:type="dxa" w:w="29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GA Child만 실패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ALL_REQUIRED_CHILDREN</w:t>
            </w:r>
          </w:p>
        </w:tc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Parent 완료 금지; blocker 표시</w:t>
            </w:r>
          </w:p>
        </w:tc>
      </w:tr>
      <w:tr>
        <w:trPr>
          <w:cantSplit/>
        </w:trPr>
        <w:tc>
          <w:tcPr>
            <w:tcW w:type="dxa" w:w="16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HR-AT-05</w:t>
            </w:r>
          </w:p>
        </w:tc>
        <w:tc>
          <w:tcPr>
            <w:tcW w:type="dxa" w:w="29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같은 입사자 onboarding 재요청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dedup/business key</w:t>
            </w:r>
          </w:p>
        </w:tc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중복 Employee Draft/Child 금지</w:t>
            </w:r>
          </w:p>
        </w:tc>
      </w:tr>
      <w:tr>
        <w:trPr>
          <w:cantSplit/>
        </w:trPr>
        <w:tc>
          <w:tcPr>
            <w:tcW w:type="dxa" w:w="16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HR-AT-06</w:t>
            </w:r>
          </w:p>
        </w:tc>
        <w:tc>
          <w:tcPr>
            <w:tcW w:type="dxa" w:w="29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대기 중 조직 RoleBinding 변경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Resume</w:t>
            </w:r>
          </w:p>
        </w:tc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현재 Scope 재검증 후 재Routing/ESCALATE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6. WF-GA-01 — Facility / Office Asset Repair &amp; Procurement Escalation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78"/>
        <w:gridCol w:w="3978"/>
        <w:gridCol w:w="3978"/>
        <w:gridCol w:w="3978"/>
      </w:tblGrid>
      <w:tr>
        <w:trPr>
          <w:tblHeader w:val="true"/>
          <w:cantSplit/>
        </w:trPr>
        <w:tc>
          <w:tcPr>
            <w:tcW w:type="dxa" w:w="187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Domain</w:t>
            </w:r>
          </w:p>
        </w:tc>
        <w:tc>
          <w:tcPr>
            <w:tcW w:type="dxa" w:w="38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604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Route / Template</w:t>
            </w:r>
          </w:p>
        </w:tc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Risk / Data</w:t>
            </w:r>
          </w:p>
        </w:tc>
      </w:tr>
      <w:tr>
        <w:trPr>
          <w:cantSplit/>
        </w:trPr>
        <w:tc>
          <w:tcPr>
            <w:tcW w:type="dxa" w:w="18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General Affairs</w:t>
            </w:r>
          </w:p>
        </w:tc>
        <w:tc>
          <w:tcPr>
            <w:tcW w:type="dxa" w:w="38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Employee Prompt → GA WorkItem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Known Plan + possible bounded Replan</w:t>
              <w:br/>
              <w:t>GA.FACILITY_MAINTENANCE_STANDARD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R1~R4 / INTERNAL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333333"/>
          <w:sz w:val="17"/>
        </w:rPr>
        <w:t>시설/비품 문제를 접수해 현장점검을 위임하고 결과에 따라 수리종료 또는 구매/조달이 필요한 경우 bounded Replan으로 Procurement 업무를 생성한다.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45695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-GA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4569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5"/>
        </w:rPr>
        <w:t>Sequence. WF-GA-01 — Runtime/Plan/Owner API/Human or Child Work/Result interactions.</w:t>
      </w:r>
    </w:p>
    <w:p>
      <w:pPr>
        <w:pageBreakBefore/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Logical AgentPlan / Runtime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52"/>
        <w:gridCol w:w="2652"/>
        <w:gridCol w:w="2652"/>
        <w:gridCol w:w="2652"/>
        <w:gridCol w:w="2652"/>
        <w:gridCol w:w="2652"/>
      </w:tblGrid>
      <w:tr>
        <w:trPr>
          <w:tblHeader w:val="true"/>
          <w:cantSplit/>
        </w:trPr>
        <w:tc>
          <w:tcPr>
            <w:tcW w:type="dxa" w:w="10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Step</w:t>
            </w:r>
          </w:p>
        </w:tc>
        <w:tc>
          <w:tcPr>
            <w:tcW w:type="dxa" w:w="223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381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Capability</w:t>
            </w:r>
          </w:p>
        </w:tc>
        <w:tc>
          <w:tcPr>
            <w:tcW w:type="dxa" w:w="511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Objective</w:t>
            </w:r>
          </w:p>
        </w:tc>
        <w:tc>
          <w:tcPr>
            <w:tcW w:type="dxa" w:w="158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Depends</w:t>
            </w:r>
          </w:p>
        </w:tc>
        <w:tc>
          <w:tcPr>
            <w:tcW w:type="dxa" w:w="93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Risk</w:t>
            </w:r>
          </w:p>
        </w:tc>
      </w:tr>
      <w:tr>
        <w:trPr>
          <w:cantSplit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S1</w:t>
            </w:r>
          </w:p>
        </w:tc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LOCAL_CAPABILITY</w:t>
            </w:r>
          </w:p>
        </w:tc>
        <w:tc>
          <w:tcPr>
            <w:tcW w:type="dxa" w:w="38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GA.RESOLVE_ASSET_LOCATION</w:t>
            </w:r>
          </w:p>
        </w:tc>
        <w:tc>
          <w:tcPr>
            <w:tcW w:type="dxa" w:w="51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자산/장소 확인</w:t>
            </w:r>
          </w:p>
        </w:tc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-</w:t>
            </w:r>
          </w:p>
        </w:tc>
        <w:tc>
          <w:tcPr>
            <w:tcW w:type="dxa" w:w="9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R1</w:t>
            </w:r>
          </w:p>
        </w:tc>
      </w:tr>
      <w:tr>
        <w:trPr>
          <w:cantSplit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S2</w:t>
            </w:r>
          </w:p>
        </w:tc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DELEGATE_WORK</w:t>
            </w:r>
          </w:p>
        </w:tc>
        <w:tc>
          <w:tcPr>
            <w:tcW w:type="dxa" w:w="38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GA.INSPECT_AND_REPAIR_ASSET</w:t>
            </w:r>
          </w:p>
        </w:tc>
        <w:tc>
          <w:tcPr>
            <w:tcW w:type="dxa" w:w="51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현장점검/가능하면 수리</w:t>
            </w:r>
          </w:p>
        </w:tc>
        <w:tc>
          <w:tcPr>
            <w:tcW w:type="dxa" w:w="15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S1</w:t>
            </w:r>
          </w:p>
        </w:tc>
        <w:tc>
          <w:tcPr>
            <w:tcW w:type="dxa" w:w="9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R3</w:t>
            </w:r>
          </w:p>
        </w:tc>
      </w:tr>
      <w:tr>
        <w:trPr>
          <w:cantSplit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S3</w:t>
            </w:r>
          </w:p>
        </w:tc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AGGREGATE</w:t>
            </w:r>
          </w:p>
        </w:tc>
        <w:tc>
          <w:tcPr>
            <w:tcW w:type="dxa" w:w="38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GA.VALIDATE_MAINTENANCE_RESULT</w:t>
            </w:r>
          </w:p>
        </w:tc>
        <w:tc>
          <w:tcPr>
            <w:tcW w:type="dxa" w:w="51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수리완료/교체필요/구매필요 판정</w:t>
            </w:r>
          </w:p>
        </w:tc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S2</w:t>
            </w:r>
          </w:p>
        </w:tc>
        <w:tc>
          <w:tcPr>
            <w:tcW w:type="dxa" w:w="9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R2</w:t>
            </w:r>
          </w:p>
        </w:tc>
      </w:tr>
      <w:tr>
        <w:trPr>
          <w:cantSplit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S4</w:t>
            </w:r>
          </w:p>
        </w:tc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REPORT</w:t>
            </w:r>
          </w:p>
        </w:tc>
        <w:tc>
          <w:tcPr>
            <w:tcW w:type="dxa" w:w="38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REPORT.GA_MAINTENANCE</w:t>
            </w:r>
          </w:p>
        </w:tc>
        <w:tc>
          <w:tcPr>
            <w:tcW w:type="dxa" w:w="51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초기 Plan은 점검결과 보고</w:t>
            </w:r>
          </w:p>
        </w:tc>
        <w:tc>
          <w:tcPr>
            <w:tcW w:type="dxa" w:w="15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S3</w:t>
            </w:r>
          </w:p>
        </w:tc>
        <w:tc>
          <w:tcPr>
            <w:tcW w:type="dxa" w:w="9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56"/>
        <w:gridCol w:w="7956"/>
      </w:tblGrid>
      <w:tr>
        <w:trPr>
          <w:tblHeader w:val="true"/>
          <w:cantSplit/>
        </w:trPr>
        <w:tc>
          <w:tcPr>
            <w:tcW w:type="dxa" w:w="964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Compiler / Runtime Transformation</w:t>
            </w:r>
          </w:p>
        </w:tc>
        <w:tc>
          <w:tcPr>
            <w:tcW w:type="dxa" w:w="590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Checkpoint / Result</w:t>
            </w:r>
          </w:p>
        </w:tc>
      </w:tr>
      <w:tr>
        <w:trPr>
          <w:cantSplit/>
        </w:trPr>
        <w:tc>
          <w:tcPr>
            <w:tcW w:type="dxa" w:w="96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S2 Child WorkItem으로 Facility capability pool에 Routing • S2 결과가 구매필요인 경우 기존 Plan in-place 수정 금지 • Replan v2에서 PROCUREMENT.SOURCE_ITEM DELEGATE_WORK 추가</w:t>
            </w:r>
          </w:p>
        </w:tc>
        <w:tc>
          <w:tcPr>
            <w:tcW w:type="dxa" w:w="59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S2 WAITING_DEPENDENCY; Replan v2가 Procurement Child 생성 시 다시 WAITING_DEPENDENCY</w:t>
              <w:br/>
              <w:t>Result: Maintenance Result + optional Procurement WorkRef + repair/replacement Artifact</w:t>
            </w:r>
          </w:p>
        </w:tc>
      </w:tr>
    </w:tbl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Canonical Interfaces &amp; Work Asset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6"/>
        </w:rPr>
        <w:t>Canonical API: GA asset queries, WORKITEM.CREATE_CHILD, WORKITEM.RESULT, PLAN replan/versioning, PROCUREMENT child contract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6"/>
        </w:rPr>
        <w:t>Work Asset: 시설업무 WorkAsset; 구매로 넘어가면 GA와 Procurement WorkAsset를 별도 보존</w:t>
      </w:r>
    </w:p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Acceptance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8"/>
        <w:gridCol w:w="2588"/>
        <w:gridCol w:w="2588"/>
        <w:gridCol w:w="2588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95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Given</w:t>
            </w:r>
          </w:p>
        </w:tc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When</w:t>
            </w:r>
          </w:p>
        </w:tc>
        <w:tc>
          <w:tcPr>
            <w:tcW w:type="dxa" w:w="259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Then</w:t>
            </w:r>
          </w:p>
        </w:tc>
      </w:tr>
      <w:tr>
        <w:trPr>
          <w:cantSplit/>
        </w:trPr>
        <w:tc>
          <w:tcPr>
            <w:tcW w:type="dxa" w:w="16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GA-AT-01</w:t>
            </w:r>
          </w:p>
        </w:tc>
        <w:tc>
          <w:tcPr>
            <w:tcW w:type="dxa" w:w="29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현장 수리완료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S2 result=REPAIRED</w:t>
            </w:r>
          </w:p>
        </w:tc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S4 report; Replan 없음</w:t>
            </w:r>
          </w:p>
        </w:tc>
      </w:tr>
      <w:tr>
        <w:trPr>
          <w:cantSplit/>
        </w:trPr>
        <w:tc>
          <w:tcPr>
            <w:tcW w:type="dxa" w:w="16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GA-AT-02</w:t>
            </w:r>
          </w:p>
        </w:tc>
        <w:tc>
          <w:tcPr>
            <w:tcW w:type="dxa" w:w="29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교체/구매 필요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S2 result=PROCUREMENT_REQUIRED</w:t>
            </w:r>
          </w:p>
        </w:tc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AgentPlan v2 생성, 기존 v1 immutable</w:t>
            </w:r>
          </w:p>
        </w:tc>
      </w:tr>
      <w:tr>
        <w:trPr>
          <w:cantSplit/>
        </w:trPr>
        <w:tc>
          <w:tcPr>
            <w:tcW w:type="dxa" w:w="16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GA-AT-03</w:t>
            </w:r>
          </w:p>
        </w:tc>
        <w:tc>
          <w:tcPr>
            <w:tcW w:type="dxa" w:w="29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동일 설비 기존 Open WorkItem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duplicate check</w:t>
            </w:r>
          </w:p>
        </w:tc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새 중복 Work 대신 기존 Work 연결/정책</w:t>
            </w:r>
          </w:p>
        </w:tc>
      </w:tr>
      <w:tr>
        <w:trPr>
          <w:cantSplit/>
        </w:trPr>
        <w:tc>
          <w:tcPr>
            <w:tcW w:type="dxa" w:w="16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GA-AT-04</w:t>
            </w:r>
          </w:p>
        </w:tc>
        <w:tc>
          <w:tcPr>
            <w:tcW w:type="dxa" w:w="29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Replan 횟수 초과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max_replan_count</w:t>
            </w:r>
          </w:p>
        </w:tc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ESCALATED</w:t>
            </w:r>
          </w:p>
        </w:tc>
      </w:tr>
      <w:tr>
        <w:trPr>
          <w:cantSplit/>
        </w:trPr>
        <w:tc>
          <w:tcPr>
            <w:tcW w:type="dxa" w:w="16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GA-AT-05</w:t>
            </w:r>
          </w:p>
        </w:tc>
        <w:tc>
          <w:tcPr>
            <w:tcW w:type="dxa" w:w="29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Procurement Child 실패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dependency result failure</w:t>
            </w:r>
          </w:p>
        </w:tc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GA Parent 예외보고/대체조치</w:t>
            </w:r>
          </w:p>
        </w:tc>
      </w:tr>
      <w:tr>
        <w:trPr>
          <w:cantSplit/>
        </w:trPr>
        <w:tc>
          <w:tcPr>
            <w:tcW w:type="dxa" w:w="16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GA-AT-06</w:t>
            </w:r>
          </w:p>
        </w:tc>
        <w:tc>
          <w:tcPr>
            <w:tcW w:type="dxa" w:w="29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시설 담당자 lease 만료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WC claim/reassign</w:t>
            </w:r>
          </w:p>
        </w:tc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중복 수리 Side Effect는 business control로 방지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7. WF-MFG-01 — Production Material Shortage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78"/>
        <w:gridCol w:w="3978"/>
        <w:gridCol w:w="3978"/>
        <w:gridCol w:w="3978"/>
      </w:tblGrid>
      <w:tr>
        <w:trPr>
          <w:tblHeader w:val="true"/>
          <w:cantSplit/>
        </w:trPr>
        <w:tc>
          <w:tcPr>
            <w:tcW w:type="dxa" w:w="187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Domain</w:t>
            </w:r>
          </w:p>
        </w:tc>
        <w:tc>
          <w:tcPr>
            <w:tcW w:type="dxa" w:w="38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604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Route / Template</w:t>
            </w:r>
          </w:p>
        </w:tc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Risk / Data</w:t>
            </w:r>
          </w:p>
        </w:tc>
      </w:tr>
      <w:tr>
        <w:trPr>
          <w:cantSplit/>
        </w:trPr>
        <w:tc>
          <w:tcPr>
            <w:tcW w:type="dxa" w:w="18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Manufacturing</w:t>
            </w:r>
          </w:p>
        </w:tc>
        <w:tc>
          <w:tcPr>
            <w:tcW w:type="dxa" w:w="38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Manufacturing Manager Prompt or integration-created WorkItem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Known Plan</w:t>
              <w:br/>
              <w:t>MFG.MATERIAL_SHORTAGE_RESPONSE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R2~R4 / CONFIDENTIAL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333333"/>
          <w:sz w:val="17"/>
        </w:rPr>
        <w:t>생산계획/BOM/재고를 조회해 부족자재를 확정하고 구매 Coworker에게 조달업무를 위임한 뒤 납기결과를 받아 생산영향 보고/조정 Draft를 만든다.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45695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-MFG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4569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5"/>
        </w:rPr>
        <w:t>Sequence. WF-MFG-01 — Runtime/Plan/Owner API/Human or Child Work/Result interactions.</w:t>
      </w:r>
    </w:p>
    <w:p>
      <w:pPr>
        <w:pageBreakBefore/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Logical AgentPlan / Runtime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52"/>
        <w:gridCol w:w="2652"/>
        <w:gridCol w:w="2652"/>
        <w:gridCol w:w="2652"/>
        <w:gridCol w:w="2652"/>
        <w:gridCol w:w="2652"/>
      </w:tblGrid>
      <w:tr>
        <w:trPr>
          <w:tblHeader w:val="true"/>
          <w:cantSplit/>
        </w:trPr>
        <w:tc>
          <w:tcPr>
            <w:tcW w:type="dxa" w:w="10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Step</w:t>
            </w:r>
          </w:p>
        </w:tc>
        <w:tc>
          <w:tcPr>
            <w:tcW w:type="dxa" w:w="223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381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Capability</w:t>
            </w:r>
          </w:p>
        </w:tc>
        <w:tc>
          <w:tcPr>
            <w:tcW w:type="dxa" w:w="511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Objective</w:t>
            </w:r>
          </w:p>
        </w:tc>
        <w:tc>
          <w:tcPr>
            <w:tcW w:type="dxa" w:w="158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Depends</w:t>
            </w:r>
          </w:p>
        </w:tc>
        <w:tc>
          <w:tcPr>
            <w:tcW w:type="dxa" w:w="93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Risk</w:t>
            </w:r>
          </w:p>
        </w:tc>
      </w:tr>
      <w:tr>
        <w:trPr>
          <w:cantSplit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S1</w:t>
            </w:r>
          </w:p>
        </w:tc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LOCAL_CAPABILITY</w:t>
            </w:r>
          </w:p>
        </w:tc>
        <w:tc>
          <w:tcPr>
            <w:tcW w:type="dxa" w:w="38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MFG.GET_PRODUCTION_REQUIREMENTS</w:t>
            </w:r>
          </w:p>
        </w:tc>
        <w:tc>
          <w:tcPr>
            <w:tcW w:type="dxa" w:w="51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생산계획/BOM 요구량 조회</w:t>
            </w:r>
          </w:p>
        </w:tc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-</w:t>
            </w:r>
          </w:p>
        </w:tc>
        <w:tc>
          <w:tcPr>
            <w:tcW w:type="dxa" w:w="9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R2</w:t>
            </w:r>
          </w:p>
        </w:tc>
      </w:tr>
      <w:tr>
        <w:trPr>
          <w:cantSplit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S2</w:t>
            </w:r>
          </w:p>
        </w:tc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LOCAL_CAPABILITY</w:t>
            </w:r>
          </w:p>
        </w:tc>
        <w:tc>
          <w:tcPr>
            <w:tcW w:type="dxa" w:w="38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INVENTORY.GET_AVAILABLE_STOCK</w:t>
            </w:r>
          </w:p>
        </w:tc>
        <w:tc>
          <w:tcPr>
            <w:tcW w:type="dxa" w:w="51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가용재고/확정입고 조회</w:t>
            </w:r>
          </w:p>
        </w:tc>
        <w:tc>
          <w:tcPr>
            <w:tcW w:type="dxa" w:w="15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S1</w:t>
            </w:r>
          </w:p>
        </w:tc>
        <w:tc>
          <w:tcPr>
            <w:tcW w:type="dxa" w:w="9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R2</w:t>
            </w:r>
          </w:p>
        </w:tc>
      </w:tr>
      <w:tr>
        <w:trPr>
          <w:cantSplit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S3</w:t>
            </w:r>
          </w:p>
        </w:tc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AGGREGATE</w:t>
            </w:r>
          </w:p>
        </w:tc>
        <w:tc>
          <w:tcPr>
            <w:tcW w:type="dxa" w:w="38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MFG.CALCULATE_SHORTAGE</w:t>
            </w:r>
          </w:p>
        </w:tc>
        <w:tc>
          <w:tcPr>
            <w:tcW w:type="dxa" w:w="51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부족수량/필요일 deterministic 계산</w:t>
            </w:r>
          </w:p>
        </w:tc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S1,S2</w:t>
            </w:r>
          </w:p>
        </w:tc>
        <w:tc>
          <w:tcPr>
            <w:tcW w:type="dxa" w:w="9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R2</w:t>
            </w:r>
          </w:p>
        </w:tc>
      </w:tr>
      <w:tr>
        <w:trPr>
          <w:cantSplit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S4</w:t>
            </w:r>
          </w:p>
        </w:tc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DELEGATE_WORK</w:t>
            </w:r>
          </w:p>
        </w:tc>
        <w:tc>
          <w:tcPr>
            <w:tcW w:type="dxa" w:w="38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PROCUREMENT.SOURCE_MATERIAL</w:t>
            </w:r>
          </w:p>
        </w:tc>
        <w:tc>
          <w:tcPr>
            <w:tcW w:type="dxa" w:w="51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부족자재 조달 Child Work 생성</w:t>
            </w:r>
          </w:p>
        </w:tc>
        <w:tc>
          <w:tcPr>
            <w:tcW w:type="dxa" w:w="15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S3</w:t>
            </w:r>
          </w:p>
        </w:tc>
        <w:tc>
          <w:tcPr>
            <w:tcW w:type="dxa" w:w="9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R3</w:t>
            </w:r>
          </w:p>
        </w:tc>
      </w:tr>
      <w:tr>
        <w:trPr>
          <w:cantSplit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S5</w:t>
            </w:r>
          </w:p>
        </w:tc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AGGREGATE</w:t>
            </w:r>
          </w:p>
        </w:tc>
        <w:tc>
          <w:tcPr>
            <w:tcW w:type="dxa" w:w="38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MFG.ASSESS_PRODUCTION_IMPACT</w:t>
            </w:r>
          </w:p>
        </w:tc>
        <w:tc>
          <w:tcPr>
            <w:tcW w:type="dxa" w:w="51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조달결과+생산계획 영향 분석</w:t>
            </w:r>
          </w:p>
        </w:tc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S4</w:t>
            </w:r>
          </w:p>
        </w:tc>
        <w:tc>
          <w:tcPr>
            <w:tcW w:type="dxa" w:w="9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R2</w:t>
            </w:r>
          </w:p>
        </w:tc>
      </w:tr>
      <w:tr>
        <w:trPr>
          <w:cantSplit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S6</w:t>
            </w:r>
          </w:p>
        </w:tc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LOCAL_CAPABILITY</w:t>
            </w:r>
          </w:p>
        </w:tc>
        <w:tc>
          <w:tcPr>
            <w:tcW w:type="dxa" w:w="38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MFG.CREATE_SCHEDULE_ADJUSTMENT_DRAFT</w:t>
            </w:r>
          </w:p>
        </w:tc>
        <w:tc>
          <w:tcPr>
            <w:tcW w:type="dxa" w:w="51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필요시 생산조정 Draft</w:t>
            </w:r>
          </w:p>
        </w:tc>
        <w:tc>
          <w:tcPr>
            <w:tcW w:type="dxa" w:w="15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S5</w:t>
            </w:r>
          </w:p>
        </w:tc>
        <w:tc>
          <w:tcPr>
            <w:tcW w:type="dxa" w:w="9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R3</w:t>
            </w:r>
          </w:p>
        </w:tc>
      </w:tr>
      <w:tr>
        <w:trPr>
          <w:cantSplit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S7</w:t>
            </w:r>
          </w:p>
        </w:tc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REPORT</w:t>
            </w:r>
          </w:p>
        </w:tc>
        <w:tc>
          <w:tcPr>
            <w:tcW w:type="dxa" w:w="38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REPORT.MFG_SHORTAGE</w:t>
            </w:r>
          </w:p>
        </w:tc>
        <w:tc>
          <w:tcPr>
            <w:tcW w:type="dxa" w:w="51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부족/구매/납기/조정 Draft 보고</w:t>
            </w:r>
          </w:p>
        </w:tc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S6</w:t>
            </w:r>
          </w:p>
        </w:tc>
        <w:tc>
          <w:tcPr>
            <w:tcW w:type="dxa" w:w="9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56"/>
        <w:gridCol w:w="7956"/>
      </w:tblGrid>
      <w:tr>
        <w:trPr>
          <w:tblHeader w:val="true"/>
          <w:cantSplit/>
        </w:trPr>
        <w:tc>
          <w:tcPr>
            <w:tcW w:type="dxa" w:w="964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Compiler / Runtime Transformation</w:t>
            </w:r>
          </w:p>
        </w:tc>
        <w:tc>
          <w:tcPr>
            <w:tcW w:type="dxa" w:w="590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Checkpoint / Result</w:t>
            </w:r>
          </w:p>
        </w:tc>
      </w:tr>
      <w:tr>
        <w:trPr>
          <w:cantSplit/>
        </w:trPr>
        <w:tc>
          <w:tcPr>
            <w:tcW w:type="dxa" w:w="96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S4 capability+plant/project scope로 Procurement Routing • S6 앞 Confirmation/Manager Gate 정책 가능 • 부족수량 계산은 LLM이 아닌 canonical data + deterministic formula</w:t>
            </w:r>
          </w:p>
        </w:tc>
        <w:tc>
          <w:tcPr>
            <w:tcW w:type="dxa" w:w="59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S4 Child Work 후 WAITING_DEPENDENCY; procurement result event로 Resume</w:t>
              <w:br/>
              <w:t>Result: Shortage Analysis + Procurement WorkResult + ScheduleAdjustmentDraftRef</w:t>
            </w:r>
          </w:p>
        </w:tc>
      </w:tr>
    </w:tbl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Canonical Interfaces &amp; Work Asset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6"/>
        </w:rPr>
        <w:t>Canonical API: MFG/ERP production query, INVENTORY query, WORKITEM.CREATE_CHILD, MFG.CREATE_SCHEDULE_ADJUSTMENT_DRAFT, WORKITEM.REPORT_RESULT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6"/>
        </w:rPr>
        <w:t>Work Asset: Manufacturing 분석 WorkAsset와 Procurement 실행 WorkAsset를 correlation으로 연결; Project/Product/Plant attribution</w:t>
      </w:r>
    </w:p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Acceptance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8"/>
        <w:gridCol w:w="2588"/>
        <w:gridCol w:w="2588"/>
        <w:gridCol w:w="2588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95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Given</w:t>
            </w:r>
          </w:p>
        </w:tc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When</w:t>
            </w:r>
          </w:p>
        </w:tc>
        <w:tc>
          <w:tcPr>
            <w:tcW w:type="dxa" w:w="259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Then</w:t>
            </w:r>
          </w:p>
        </w:tc>
      </w:tr>
      <w:tr>
        <w:trPr>
          <w:cantSplit/>
        </w:trPr>
        <w:tc>
          <w:tcPr>
            <w:tcW w:type="dxa" w:w="16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MFG-AT-01</w:t>
            </w:r>
          </w:p>
        </w:tc>
        <w:tc>
          <w:tcPr>
            <w:tcW w:type="dxa" w:w="29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부족 없음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shortage=0</w:t>
            </w:r>
          </w:p>
        </w:tc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Procurement Child 생성 금지</w:t>
            </w:r>
          </w:p>
        </w:tc>
      </w:tr>
      <w:tr>
        <w:trPr>
          <w:cantSplit/>
        </w:trPr>
        <w:tc>
          <w:tcPr>
            <w:tcW w:type="dxa" w:w="16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MFG-AT-02</w:t>
            </w:r>
          </w:p>
        </w:tc>
        <w:tc>
          <w:tcPr>
            <w:tcW w:type="dxa" w:w="29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부족 존재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deterministic shortage</w:t>
            </w:r>
          </w:p>
        </w:tc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정확한 qty/due/project로 Child 생성</w:t>
            </w:r>
          </w:p>
        </w:tc>
      </w:tr>
      <w:tr>
        <w:trPr>
          <w:cantSplit/>
        </w:trPr>
        <w:tc>
          <w:tcPr>
            <w:tcW w:type="dxa" w:w="16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MFG-AT-03</w:t>
            </w:r>
          </w:p>
        </w:tc>
        <w:tc>
          <w:tcPr>
            <w:tcW w:type="dxa" w:w="29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중복 shortage WorkItem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same shortage operation</w:t>
            </w:r>
          </w:p>
        </w:tc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중복 구매요청 방지</w:t>
            </w:r>
          </w:p>
        </w:tc>
      </w:tr>
      <w:tr>
        <w:trPr>
          <w:cantSplit/>
        </w:trPr>
        <w:tc>
          <w:tcPr>
            <w:tcW w:type="dxa" w:w="16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MFG-AT-04</w:t>
            </w:r>
          </w:p>
        </w:tc>
        <w:tc>
          <w:tcPr>
            <w:tcW w:type="dxa" w:w="29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Procurement 납기 불가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WorkResult exception</w:t>
            </w:r>
          </w:p>
        </w:tc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S5 영향분석→조정 Draft/ESCALATE</w:t>
            </w:r>
          </w:p>
        </w:tc>
      </w:tr>
      <w:tr>
        <w:trPr>
          <w:cantSplit/>
        </w:trPr>
        <w:tc>
          <w:tcPr>
            <w:tcW w:type="dxa" w:w="16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MFG-AT-05</w:t>
            </w:r>
          </w:p>
        </w:tc>
        <w:tc>
          <w:tcPr>
            <w:tcW w:type="dxa" w:w="29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재고가 대기 중 변경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Resume freshness check</w:t>
            </w:r>
          </w:p>
        </w:tc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S5에서 최신 상태 재평가</w:t>
            </w:r>
          </w:p>
        </w:tc>
      </w:tr>
      <w:tr>
        <w:trPr>
          <w:cantSplit/>
        </w:trPr>
        <w:tc>
          <w:tcPr>
            <w:tcW w:type="dxa" w:w="16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MFG-AT-06</w:t>
            </w:r>
          </w:p>
        </w:tc>
        <w:tc>
          <w:tcPr>
            <w:tcW w:type="dxa" w:w="29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S6 승인/권한 취소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side-effect gate</w:t>
            </w:r>
          </w:p>
        </w:tc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Draft 생성 차단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8. WF-PROC-01 — Purchase Requisition → RFQ → Quote Compare → PO Draft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78"/>
        <w:gridCol w:w="3978"/>
        <w:gridCol w:w="3978"/>
        <w:gridCol w:w="3978"/>
      </w:tblGrid>
      <w:tr>
        <w:trPr>
          <w:tblHeader w:val="true"/>
          <w:cantSplit/>
        </w:trPr>
        <w:tc>
          <w:tcPr>
            <w:tcW w:type="dxa" w:w="187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Domain</w:t>
            </w:r>
          </w:p>
        </w:tc>
        <w:tc>
          <w:tcPr>
            <w:tcW w:type="dxa" w:w="38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604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Route / Template</w:t>
            </w:r>
          </w:p>
        </w:tc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Risk / Data</w:t>
            </w:r>
          </w:p>
        </w:tc>
      </w:tr>
      <w:tr>
        <w:trPr>
          <w:cantSplit/>
        </w:trPr>
        <w:tc>
          <w:tcPr>
            <w:tcW w:type="dxa" w:w="18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Procurement</w:t>
            </w:r>
          </w:p>
        </w:tc>
        <w:tc>
          <w:tcPr>
            <w:tcW w:type="dxa" w:w="38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Procurement Child WorkItem from MFG/GA or Procurement Prompt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Known Plan</w:t>
              <w:br/>
              <w:t>PROCUREMENT.STANDARD_SOURCING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R2~R4 / CONFIDENTIAL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333333"/>
          <w:sz w:val="17"/>
        </w:rPr>
        <w:t>구매요청을 검증하고 공급사/RFQ/견적회수/비교를 거쳐 PO Draft를 생성하고 승인 프로세스로 넘긴다.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45695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-PROC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4569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5"/>
        </w:rPr>
        <w:t>Sequence. WF-PROC-01 — Runtime/Plan/Owner API/Human or Child Work/Result interactions.</w:t>
      </w:r>
    </w:p>
    <w:p>
      <w:pPr>
        <w:pageBreakBefore/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Logical AgentPlan / Runtime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52"/>
        <w:gridCol w:w="2652"/>
        <w:gridCol w:w="2652"/>
        <w:gridCol w:w="2652"/>
        <w:gridCol w:w="2652"/>
        <w:gridCol w:w="2652"/>
      </w:tblGrid>
      <w:tr>
        <w:trPr>
          <w:tblHeader w:val="true"/>
          <w:cantSplit/>
        </w:trPr>
        <w:tc>
          <w:tcPr>
            <w:tcW w:type="dxa" w:w="10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Step</w:t>
            </w:r>
          </w:p>
        </w:tc>
        <w:tc>
          <w:tcPr>
            <w:tcW w:type="dxa" w:w="223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381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Capability</w:t>
            </w:r>
          </w:p>
        </w:tc>
        <w:tc>
          <w:tcPr>
            <w:tcW w:type="dxa" w:w="511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Objective</w:t>
            </w:r>
          </w:p>
        </w:tc>
        <w:tc>
          <w:tcPr>
            <w:tcW w:type="dxa" w:w="158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Depends</w:t>
            </w:r>
          </w:p>
        </w:tc>
        <w:tc>
          <w:tcPr>
            <w:tcW w:type="dxa" w:w="93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Risk</w:t>
            </w:r>
          </w:p>
        </w:tc>
      </w:tr>
      <w:tr>
        <w:trPr>
          <w:cantSplit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S1</w:t>
            </w:r>
          </w:p>
        </w:tc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LOCAL_CAPABILITY</w:t>
            </w:r>
          </w:p>
        </w:tc>
        <w:tc>
          <w:tcPr>
            <w:tcW w:type="dxa" w:w="38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PROCUREMENT.VALIDATE_REQUISITION</w:t>
            </w:r>
          </w:p>
        </w:tc>
        <w:tc>
          <w:tcPr>
            <w:tcW w:type="dxa" w:w="51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품목/수량/납기/예산/프로젝트 검증</w:t>
            </w:r>
          </w:p>
        </w:tc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-</w:t>
            </w:r>
          </w:p>
        </w:tc>
        <w:tc>
          <w:tcPr>
            <w:tcW w:type="dxa" w:w="9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R2</w:t>
            </w:r>
          </w:p>
        </w:tc>
      </w:tr>
      <w:tr>
        <w:trPr>
          <w:cantSplit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S2</w:t>
            </w:r>
          </w:p>
        </w:tc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LOCAL_CAPABILITY</w:t>
            </w:r>
          </w:p>
        </w:tc>
        <w:tc>
          <w:tcPr>
            <w:tcW w:type="dxa" w:w="38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PROCUREMENT.LIST_APPROVED_SUPPLIERS</w:t>
            </w:r>
          </w:p>
        </w:tc>
        <w:tc>
          <w:tcPr>
            <w:tcW w:type="dxa" w:w="51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적격 공급사 조회</w:t>
            </w:r>
          </w:p>
        </w:tc>
        <w:tc>
          <w:tcPr>
            <w:tcW w:type="dxa" w:w="15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S1</w:t>
            </w:r>
          </w:p>
        </w:tc>
        <w:tc>
          <w:tcPr>
            <w:tcW w:type="dxa" w:w="9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R2</w:t>
            </w:r>
          </w:p>
        </w:tc>
      </w:tr>
      <w:tr>
        <w:trPr>
          <w:cantSplit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S3</w:t>
            </w:r>
          </w:p>
        </w:tc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LOCAL_CAPABILITY</w:t>
            </w:r>
          </w:p>
        </w:tc>
        <w:tc>
          <w:tcPr>
            <w:tcW w:type="dxa" w:w="38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PROCUREMENT.CREATE_RFQ_DRAFT</w:t>
            </w:r>
          </w:p>
        </w:tc>
        <w:tc>
          <w:tcPr>
            <w:tcW w:type="dxa" w:w="51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RFQ Draft 생성</w:t>
            </w:r>
          </w:p>
        </w:tc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S2</w:t>
            </w:r>
          </w:p>
        </w:tc>
        <w:tc>
          <w:tcPr>
            <w:tcW w:type="dxa" w:w="9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R3</w:t>
            </w:r>
          </w:p>
        </w:tc>
      </w:tr>
      <w:tr>
        <w:trPr>
          <w:cantSplit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S4</w:t>
            </w:r>
          </w:p>
        </w:tc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DELEGATE_WORK</w:t>
            </w:r>
          </w:p>
        </w:tc>
        <w:tc>
          <w:tcPr>
            <w:tcW w:type="dxa" w:w="38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PROCUREMENT.COLLECT_QUOTES</w:t>
            </w:r>
          </w:p>
        </w:tc>
        <w:tc>
          <w:tcPr>
            <w:tcW w:type="dxa" w:w="51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Buyer가 RFQ 발송/견적 수집</w:t>
            </w:r>
          </w:p>
        </w:tc>
        <w:tc>
          <w:tcPr>
            <w:tcW w:type="dxa" w:w="15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S3</w:t>
            </w:r>
          </w:p>
        </w:tc>
        <w:tc>
          <w:tcPr>
            <w:tcW w:type="dxa" w:w="9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R3</w:t>
            </w:r>
          </w:p>
        </w:tc>
      </w:tr>
      <w:tr>
        <w:trPr>
          <w:cantSplit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S5</w:t>
            </w:r>
          </w:p>
        </w:tc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AGGREGATE</w:t>
            </w:r>
          </w:p>
        </w:tc>
        <w:tc>
          <w:tcPr>
            <w:tcW w:type="dxa" w:w="38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PROCUREMENT.COMPARE_QUOTES</w:t>
            </w:r>
          </w:p>
        </w:tc>
        <w:tc>
          <w:tcPr>
            <w:tcW w:type="dxa" w:w="51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가격/납기/조건 정규화 비교</w:t>
            </w:r>
          </w:p>
        </w:tc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S4</w:t>
            </w:r>
          </w:p>
        </w:tc>
        <w:tc>
          <w:tcPr>
            <w:tcW w:type="dxa" w:w="9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R2</w:t>
            </w:r>
          </w:p>
        </w:tc>
      </w:tr>
      <w:tr>
        <w:trPr>
          <w:cantSplit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S6</w:t>
            </w:r>
          </w:p>
        </w:tc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LOCAL_CAPABILITY</w:t>
            </w:r>
          </w:p>
        </w:tc>
        <w:tc>
          <w:tcPr>
            <w:tcW w:type="dxa" w:w="38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PROCUREMENT.CREATE_PO_DRAFT</w:t>
            </w:r>
          </w:p>
        </w:tc>
        <w:tc>
          <w:tcPr>
            <w:tcW w:type="dxa" w:w="51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선정안 기반 PO Draft 생성</w:t>
            </w:r>
          </w:p>
        </w:tc>
        <w:tc>
          <w:tcPr>
            <w:tcW w:type="dxa" w:w="15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S5</w:t>
            </w:r>
          </w:p>
        </w:tc>
        <w:tc>
          <w:tcPr>
            <w:tcW w:type="dxa" w:w="9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R3</w:t>
            </w:r>
          </w:p>
        </w:tc>
      </w:tr>
      <w:tr>
        <w:trPr>
          <w:cantSplit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S7</w:t>
            </w:r>
          </w:p>
        </w:tc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LOCAL_CAPABILITY</w:t>
            </w:r>
          </w:p>
        </w:tc>
        <w:tc>
          <w:tcPr>
            <w:tcW w:type="dxa" w:w="38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PROCUREMENT.SUBMIT_PO</w:t>
            </w:r>
          </w:p>
        </w:tc>
        <w:tc>
          <w:tcPr>
            <w:tcW w:type="dxa" w:w="51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PO 승인 프로세스 시작</w:t>
            </w:r>
          </w:p>
        </w:tc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S6</w:t>
            </w:r>
          </w:p>
        </w:tc>
        <w:tc>
          <w:tcPr>
            <w:tcW w:type="dxa" w:w="9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R4</w:t>
            </w:r>
          </w:p>
        </w:tc>
      </w:tr>
      <w:tr>
        <w:trPr>
          <w:cantSplit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S8</w:t>
            </w:r>
          </w:p>
        </w:tc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REPORT</w:t>
            </w:r>
          </w:p>
        </w:tc>
        <w:tc>
          <w:tcPr>
            <w:tcW w:type="dxa" w:w="38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REPORT.PROCUREMENT_RESULT</w:t>
            </w:r>
          </w:p>
        </w:tc>
        <w:tc>
          <w:tcPr>
            <w:tcW w:type="dxa" w:w="51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PO/Approval/납기정보 Parent에 반환</w:t>
            </w:r>
          </w:p>
        </w:tc>
        <w:tc>
          <w:tcPr>
            <w:tcW w:type="dxa" w:w="15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S7</w:t>
            </w:r>
          </w:p>
        </w:tc>
        <w:tc>
          <w:tcPr>
            <w:tcW w:type="dxa" w:w="9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56"/>
        <w:gridCol w:w="7956"/>
      </w:tblGrid>
      <w:tr>
        <w:trPr>
          <w:tblHeader w:val="true"/>
          <w:cantSplit/>
        </w:trPr>
        <w:tc>
          <w:tcPr>
            <w:tcW w:type="dxa" w:w="964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Compiler / Runtime Transformation</w:t>
            </w:r>
          </w:p>
        </w:tc>
        <w:tc>
          <w:tcPr>
            <w:tcW w:type="dxa" w:w="590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Checkpoint / Result</w:t>
            </w:r>
          </w:p>
        </w:tc>
      </w:tr>
      <w:tr>
        <w:trPr>
          <w:cantSplit/>
        </w:trPr>
        <w:tc>
          <w:tcPr>
            <w:tcW w:type="dxa" w:w="96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S3/S6 Confirmation • S7 Formal Approval Domain Gate • S4 Human Buyer capability pool Child WorkItem • 견적 비교 LLM 사용 시 구조화된 가격/납기 원천값은 변경 금지</w:t>
            </w:r>
          </w:p>
        </w:tc>
        <w:tc>
          <w:tcPr>
            <w:tcW w:type="dxa" w:w="59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S4 견적수집 WAITING_DEPENDENCY/INPUT; S7 승인 WAITING_APPROVAL</w:t>
              <w:br/>
              <w:t>Result: RFQRef + QuoteArtifacts + Comparison + PODraft/ApprovalRef + committed delivery info</w:t>
            </w:r>
          </w:p>
        </w:tc>
      </w:tr>
    </w:tbl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Canonical Interfaces &amp; Work Asset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6"/>
        </w:rPr>
        <w:t>Canonical API: PROCUREMENT queries/commands, WORKITEM.CREATE_CHILD/RESULT, APPROVAL, ARTIFACT, REPORT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6"/>
        </w:rPr>
        <w:t>Work Asset: Procurement sourcing WorkAsset; Parent Manufacturing/GA WorkItem refs를 evidence로 연결</w:t>
      </w:r>
    </w:p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Acceptance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8"/>
        <w:gridCol w:w="2588"/>
        <w:gridCol w:w="2588"/>
        <w:gridCol w:w="2588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95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Given</w:t>
            </w:r>
          </w:p>
        </w:tc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When</w:t>
            </w:r>
          </w:p>
        </w:tc>
        <w:tc>
          <w:tcPr>
            <w:tcW w:type="dxa" w:w="259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Then</w:t>
            </w:r>
          </w:p>
        </w:tc>
      </w:tr>
      <w:tr>
        <w:trPr>
          <w:cantSplit/>
        </w:trPr>
        <w:tc>
          <w:tcPr>
            <w:tcW w:type="dxa" w:w="16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PROC-AT-01</w:t>
            </w:r>
          </w:p>
        </w:tc>
        <w:tc>
          <w:tcPr>
            <w:tcW w:type="dxa" w:w="29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정상 구매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approved suppliers+quotes</w:t>
            </w:r>
          </w:p>
        </w:tc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 Draft/approval flow</w:t>
            </w:r>
          </w:p>
        </w:tc>
      </w:tr>
      <w:tr>
        <w:trPr>
          <w:cantSplit/>
        </w:trPr>
        <w:tc>
          <w:tcPr>
            <w:tcW w:type="dxa" w:w="16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PROC-AT-02</w:t>
            </w:r>
          </w:p>
        </w:tc>
        <w:tc>
          <w:tcPr>
            <w:tcW w:type="dxa" w:w="29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적격 공급사 없음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supplier list empty</w:t>
            </w:r>
          </w:p>
        </w:tc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ESCALATED/Dynamic sourcing policy; PO 금지</w:t>
            </w:r>
          </w:p>
        </w:tc>
      </w:tr>
      <w:tr>
        <w:trPr>
          <w:cantSplit/>
        </w:trPr>
        <w:tc>
          <w:tcPr>
            <w:tcW w:type="dxa" w:w="16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PROC-AT-03</w:t>
            </w:r>
          </w:p>
        </w:tc>
        <w:tc>
          <w:tcPr>
            <w:tcW w:type="dxa" w:w="29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견적 Artifact 누락/스키마 오류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S4 result invalid</w:t>
            </w:r>
          </w:p>
        </w:tc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S5 진행 금지</w:t>
            </w:r>
          </w:p>
        </w:tc>
      </w:tr>
      <w:tr>
        <w:trPr>
          <w:cantSplit/>
        </w:trPr>
        <w:tc>
          <w:tcPr>
            <w:tcW w:type="dxa" w:w="16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PROC-AT-04</w:t>
            </w:r>
          </w:p>
        </w:tc>
        <w:tc>
          <w:tcPr>
            <w:tcW w:type="dxa" w:w="29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LLM 비교가 원가격 변경 시도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schema/source validation</w:t>
            </w:r>
          </w:p>
        </w:tc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원천 numeric value 보존; invalid output</w:t>
            </w:r>
          </w:p>
        </w:tc>
      </w:tr>
      <w:tr>
        <w:trPr>
          <w:cantSplit/>
        </w:trPr>
        <w:tc>
          <w:tcPr>
            <w:tcW w:type="dxa" w:w="16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PROC-AT-05</w:t>
            </w:r>
          </w:p>
        </w:tc>
        <w:tc>
          <w:tcPr>
            <w:tcW w:type="dxa" w:w="29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 Draft command timeout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same idempotency key</w:t>
            </w:r>
          </w:p>
        </w:tc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중복 PO Draft 금지</w:t>
            </w:r>
          </w:p>
        </w:tc>
      </w:tr>
      <w:tr>
        <w:trPr>
          <w:cantSplit/>
        </w:trPr>
        <w:tc>
          <w:tcPr>
            <w:tcW w:type="dxa" w:w="16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PROC-AT-06</w:t>
            </w:r>
          </w:p>
        </w:tc>
        <w:tc>
          <w:tcPr>
            <w:tcW w:type="dxa" w:w="29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승인 중 Supplier/price change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business state/freshness</w:t>
            </w:r>
          </w:p>
        </w:tc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재검토/approval invalidation 정책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9. XWF-01 — Manufacturing Shortage → Procurement → Resume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0229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WF-01_manufacturing_procure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022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8. MFG Parent Execution이 Procurement Child WorkItem을 만들고 polling 없이 WAITING_DEPENDENCY에서 Result Event로 Resume하는 Cross-domain Golden Workflow.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10. Workflow State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1"/>
        <w:gridCol w:w="2071"/>
        <w:gridCol w:w="2071"/>
        <w:gridCol w:w="2071"/>
        <w:gridCol w:w="2071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Business Situation</w:t>
            </w:r>
          </w:p>
        </w:tc>
        <w:tc>
          <w:tcPr>
            <w:tcW w:type="dxa" w:w="223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AgentExecution</w:t>
            </w:r>
          </w:p>
        </w:tc>
        <w:tc>
          <w:tcPr>
            <w:tcW w:type="dxa" w:w="20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WorkItem</w:t>
            </w:r>
          </w:p>
        </w:tc>
        <w:tc>
          <w:tcPr>
            <w:tcW w:type="dxa" w:w="194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PlanStep</w:t>
            </w:r>
          </w:p>
        </w:tc>
        <w:tc>
          <w:tcPr>
            <w:tcW w:type="dxa" w:w="187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Checkpoint</w:t>
            </w:r>
          </w:p>
        </w:tc>
      </w:tr>
      <w:tr>
        <w:trPr>
          <w:cantSplit/>
        </w:trP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Interactive clarification</w:t>
            </w:r>
          </w:p>
        </w:tc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WAITING_INPUT</w:t>
            </w:r>
          </w:p>
        </w:tc>
        <w:tc>
          <w:tcPr>
            <w:tcW w:type="dxa" w:w="20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Open/optional</w:t>
            </w:r>
          </w:p>
        </w:tc>
        <w:tc>
          <w:tcPr>
            <w:tcW w:type="dxa" w:w="19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clarification/gate</w:t>
            </w:r>
          </w:p>
        </w:tc>
        <w:tc>
          <w:tcPr>
            <w:tcW w:type="dxa" w:w="18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INPUT_RECEIVED</w:t>
            </w:r>
          </w:p>
        </w:tc>
      </w:tr>
      <w:tr>
        <w:trPr>
          <w:cantSplit/>
        </w:trP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Formal approval</w:t>
            </w:r>
          </w:p>
        </w:tc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WAITING_APPROVAL</w:t>
            </w:r>
          </w:p>
        </w:tc>
        <w:tc>
          <w:tcPr>
            <w:tcW w:type="dxa" w:w="20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Parent open</w:t>
            </w:r>
          </w:p>
        </w:tc>
        <w:tc>
          <w:tcPr>
            <w:tcW w:type="dxa" w:w="19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FORMAL_APPROVAL</w:t>
            </w:r>
          </w:p>
        </w:tc>
        <w:tc>
          <w:tcPr>
            <w:tcW w:type="dxa" w:w="18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APPROVAL_RESOLVED</w:t>
            </w:r>
          </w:p>
        </w:tc>
      </w:tr>
      <w:tr>
        <w:trPr>
          <w:cantSplit/>
        </w:trP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Child team work</w:t>
            </w:r>
          </w:p>
        </w:tc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WAITING_DEPENDENCY</w:t>
            </w:r>
          </w:p>
        </w:tc>
        <w:tc>
          <w:tcPr>
            <w:tcW w:type="dxa" w:w="20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Parent + Child</w:t>
            </w:r>
          </w:p>
        </w:tc>
        <w:tc>
          <w:tcPr>
            <w:tcW w:type="dxa" w:w="19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DELEGATE_WORK</w:t>
            </w:r>
          </w:p>
        </w:tc>
        <w:tc>
          <w:tcPr>
            <w:tcW w:type="dxa" w:w="18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WORK_RESULT_SUBMITTED</w:t>
            </w:r>
          </w:p>
        </w:tc>
      </w:tr>
      <w:tr>
        <w:trPr>
          <w:cantSplit/>
        </w:trP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Unknown commit</w:t>
            </w:r>
          </w:p>
        </w:tc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RECONCILIATION_REQUIRED</w:t>
            </w:r>
          </w:p>
        </w:tc>
        <w:tc>
          <w:tcPr>
            <w:tcW w:type="dxa" w:w="20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Open/blocked</w:t>
            </w:r>
          </w:p>
        </w:tc>
        <w:tc>
          <w:tcPr>
            <w:tcW w:type="dxa" w:w="19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write unresolved</w:t>
            </w:r>
          </w:p>
        </w:tc>
        <w:tc>
          <w:tcPr>
            <w:tcW w:type="dxa" w:w="18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reconciliation ref</w:t>
            </w:r>
          </w:p>
        </w:tc>
      </w:tr>
      <w:tr>
        <w:trPr>
          <w:cantSplit/>
        </w:trP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Policy revoked</w:t>
            </w:r>
          </w:p>
        </w:tc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BLOCKED/ESCALATED</w:t>
            </w:r>
          </w:p>
        </w:tc>
        <w:tc>
          <w:tcPr>
            <w:tcW w:type="dxa" w:w="20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Open</w:t>
            </w:r>
          </w:p>
        </w:tc>
        <w:tc>
          <w:tcPr>
            <w:tcW w:type="dxa" w:w="19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resume blocked</w:t>
            </w:r>
          </w:p>
        </w:tc>
        <w:tc>
          <w:tcPr>
            <w:tcW w:type="dxa" w:w="18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old snapshot kept</w:t>
            </w:r>
          </w:p>
        </w:tc>
      </w:tr>
      <w:tr>
        <w:trPr>
          <w:cantSplit/>
        </w:trP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Runtime completed</w:t>
            </w:r>
          </w:p>
        </w:tc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SUCCEEDED</w:t>
            </w:r>
          </w:p>
        </w:tc>
        <w:tc>
          <w:tcPr>
            <w:tcW w:type="dxa" w:w="20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RESULT_SUBMITTED or open</w:t>
            </w:r>
          </w:p>
        </w:tc>
        <w:tc>
          <w:tcPr>
            <w:tcW w:type="dxa" w:w="19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required steps done</w:t>
            </w:r>
          </w:p>
        </w:tc>
        <w:tc>
          <w:tcPr>
            <w:tcW w:type="dxa" w:w="18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none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11. Cross-workflow Business Invariants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Accounting/Finance numeric values come from Canonical source or validated user input; model never silently alters amount/account/project IDs.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R5 payment/low-level ledger effects are not autonomous by default.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HR restricted PII is minimized/masked and stable references are preferred.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GA unexpected inspection result uses versioned Replan; no in-place plan mutation.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Manufacturing shortage quantity is deterministic from production/BOM/inventory data.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Procurement LLM may explain quote comparison but cannot alter source price/lead-time/terms.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Internal inter-department collaboration uses WC WorkItem/Result rather than hidden agent messages.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Runtime SUCCEEDED never auto-means WorkItem CLOSED.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12. Acceptance Coverage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9"/>
        <w:gridCol w:w="1479"/>
        <w:gridCol w:w="1479"/>
        <w:gridCol w:w="1479"/>
        <w:gridCol w:w="1479"/>
        <w:gridCol w:w="1479"/>
        <w:gridCol w:w="1479"/>
      </w:tblGrid>
      <w:tr>
        <w:trPr>
          <w:tblHeader w:val="true"/>
          <w:cantSplit/>
        </w:trPr>
        <w:tc>
          <w:tcPr>
            <w:tcW w:type="dxa" w:w="360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Runtime Feature</w:t>
            </w:r>
          </w:p>
        </w:tc>
        <w:tc>
          <w:tcPr>
            <w:tcW w:type="dxa" w:w="10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ACC</w:t>
            </w:r>
          </w:p>
        </w:tc>
        <w:tc>
          <w:tcPr>
            <w:tcW w:type="dxa" w:w="10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FIN</w:t>
            </w:r>
          </w:p>
        </w:tc>
        <w:tc>
          <w:tcPr>
            <w:tcW w:type="dxa" w:w="10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HR</w:t>
            </w:r>
          </w:p>
        </w:tc>
        <w:tc>
          <w:tcPr>
            <w:tcW w:type="dxa" w:w="10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GA</w:t>
            </w:r>
          </w:p>
        </w:tc>
        <w:tc>
          <w:tcPr>
            <w:tcW w:type="dxa" w:w="10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MFG</w:t>
            </w:r>
          </w:p>
        </w:tc>
        <w:tc>
          <w:tcPr>
            <w:tcW w:type="dxa" w:w="10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PROC</w:t>
            </w:r>
          </w:p>
        </w:tc>
      </w:tr>
      <w:tr>
        <w:trPr>
          <w:cantSplit/>
        </w:trPr>
        <w:tc>
          <w:tcPr>
            <w:tcW w:type="dxa" w:w="36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Known/Certified Plan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</w:tr>
      <w:tr>
        <w:trPr>
          <w:cantSplit/>
        </w:trPr>
        <w:tc>
          <w:tcPr>
            <w:tcW w:type="dxa" w:w="36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Structured Confirmation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△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</w:tr>
      <w:tr>
        <w:trPr>
          <w:cantSplit/>
        </w:trPr>
        <w:tc>
          <w:tcPr>
            <w:tcW w:type="dxa" w:w="36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Formal Approval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△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△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</w:tr>
      <w:tr>
        <w:trPr>
          <w:cantSplit/>
        </w:trPr>
        <w:tc>
          <w:tcPr>
            <w:tcW w:type="dxa" w:w="36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DELEGATE_WORK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</w:tr>
      <w:tr>
        <w:trPr>
          <w:cantSplit/>
        </w:trPr>
        <w:tc>
          <w:tcPr>
            <w:tcW w:type="dxa" w:w="36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WAITING_DEPENDENCY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</w:tr>
      <w:tr>
        <w:trPr>
          <w:cantSplit/>
        </w:trPr>
        <w:tc>
          <w:tcPr>
            <w:tcW w:type="dxa" w:w="36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WAITING_APPROVAL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△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△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△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</w:tr>
      <w:tr>
        <w:trPr>
          <w:cantSplit/>
        </w:trPr>
        <w:tc>
          <w:tcPr>
            <w:tcW w:type="dxa" w:w="36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Replan Versioning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△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△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△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△</w:t>
            </w:r>
          </w:p>
        </w:tc>
      </w:tr>
      <w:tr>
        <w:trPr>
          <w:cantSplit/>
        </w:trPr>
        <w:tc>
          <w:tcPr>
            <w:tcW w:type="dxa" w:w="36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Unknown Commit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△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</w:tr>
      <w:tr>
        <w:trPr>
          <w:cantSplit/>
        </w:trPr>
        <w:tc>
          <w:tcPr>
            <w:tcW w:type="dxa" w:w="36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Restricted Data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△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-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△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△</w:t>
            </w:r>
          </w:p>
        </w:tc>
      </w:tr>
      <w:tr>
        <w:trPr>
          <w:cantSplit/>
        </w:trPr>
        <w:tc>
          <w:tcPr>
            <w:tcW w:type="dxa" w:w="36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WorkAsset / Project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✓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666666"/>
          <w:sz w:val="16"/>
        </w:rPr>
        <w:t>✓ primary coverage, △ secondary/policy-dependent, - not central to representative scenario.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13. Test Backlog Extraction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Backlog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Implementation/Test Mapping</w:t>
            </w:r>
          </w:p>
        </w:tc>
      </w:tr>
      <w:tr>
        <w:trPr>
          <w:cantSplit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Plan Fixtures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각 WF Logical AgentPlan을 JSON fixture로 작성; compiler golden output 보유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Acceptance IDs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ACC/FIN/HR/GA/MFG/PROC AT IDs를 pytest integration/E2E ID로 그대로 사용</w:t>
            </w:r>
          </w:p>
        </w:tc>
      </w:tr>
      <w:tr>
        <w:trPr>
          <w:cantSplit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Multi-child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HR-01, MFG/PROC collaboration dependency aggregation tests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Replan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GA-01 AgentPlan v1→v2 supersede test</w:t>
            </w:r>
          </w:p>
        </w:tc>
      </w:tr>
      <w:tr>
        <w:trPr>
          <w:cantSplit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Idempotency Fault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ACC-01/PROC-01 remote commit timeout + same-key replay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Cross-domain Regression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XWF-01을 GS-B minimum regression으로 유지</w:t>
            </w:r>
          </w:p>
        </w:tc>
      </w:tr>
      <w:tr>
        <w:trPr>
          <w:cantSplit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Playwright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ACC/GA interactive prompt→clarification/confirmation/result UI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14. Domain Confirmation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/>
        </w:trPr>
        <w:tc>
          <w:tcPr>
            <w:tcW w:type="dxa" w:w="230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806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To Confirm Before Domain Detailed Design</w:t>
            </w:r>
          </w:p>
        </w:tc>
      </w:tr>
      <w:tr>
        <w:trPr>
          <w:cantSplit/>
        </w:trPr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Accounting</w:t>
            </w:r>
          </w:p>
        </w:tc>
        <w:tc>
          <w:tcPr>
            <w:tcW w:type="dxa" w:w="80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계정과목, 전표상태, 승인 금액/프로젝트 정책</w:t>
            </w:r>
          </w:p>
        </w:tc>
      </w:tr>
      <w:tr>
        <w:trPr>
          <w:cantSplit/>
        </w:trPr>
        <w:tc>
          <w:tcPr>
            <w:tcW w:type="dxa" w:w="23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Finance</w:t>
            </w:r>
          </w:p>
        </w:tc>
        <w:tc>
          <w:tcPr>
            <w:tcW w:type="dxa" w:w="80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지급 Batch, ERP/은행 실제 실행 경계, 지급권한/결재</w:t>
            </w:r>
          </w:p>
        </w:tc>
      </w:tr>
      <w:tr>
        <w:trPr>
          <w:cantSplit/>
        </w:trPr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HR</w:t>
            </w:r>
          </w:p>
        </w:tc>
        <w:tc>
          <w:tcPr>
            <w:tcW w:type="dxa" w:w="80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Employee creation state, onboarding 승인, IT/GA responsibility</w:t>
            </w:r>
          </w:p>
        </w:tc>
      </w:tr>
      <w:tr>
        <w:trPr>
          <w:cantSplit/>
        </w:trPr>
        <w:tc>
          <w:tcPr>
            <w:tcW w:type="dxa" w:w="23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General Affairs</w:t>
            </w:r>
          </w:p>
        </w:tc>
        <w:tc>
          <w:tcPr>
            <w:tcW w:type="dxa" w:w="80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자산/시설 체계, repair→procurement threshold</w:t>
            </w:r>
          </w:p>
        </w:tc>
      </w:tr>
      <w:tr>
        <w:trPr>
          <w:cantSplit/>
        </w:trPr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Manufacturing</w:t>
            </w:r>
          </w:p>
        </w:tc>
        <w:tc>
          <w:tcPr>
            <w:tcW w:type="dxa" w:w="80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Production/BOM/Inventory canonical sources and freshness semantics</w:t>
            </w:r>
          </w:p>
        </w:tc>
      </w:tr>
      <w:tr>
        <w:trPr>
          <w:cantSplit/>
        </w:trPr>
        <w:tc>
          <w:tcPr>
            <w:tcW w:type="dxa" w:w="23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Procurement</w:t>
            </w:r>
          </w:p>
        </w:tc>
        <w:tc>
          <w:tcPr>
            <w:tcW w:type="dxa" w:w="80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Supplier approval, RFQ/Quote/PO states, approval threshold and vendor communication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15. Workflow Quality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/>
        </w:trPr>
        <w:tc>
          <w:tcPr>
            <w:tcW w:type="dxa" w:w="187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849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Pass Criteria</w:t>
            </w:r>
          </w:p>
        </w:tc>
      </w:tr>
      <w:tr>
        <w:trPr>
          <w:cantSplit/>
        </w:trPr>
        <w:tc>
          <w:tcPr>
            <w:tcW w:type="dxa" w:w="18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WF-QG-01</w:t>
            </w:r>
          </w:p>
        </w:tc>
        <w:tc>
          <w:tcPr>
            <w:tcW w:type="dxa" w:w="84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Six domains map to the same Unified Runtime objects/states.</w:t>
            </w:r>
          </w:p>
        </w:tc>
      </w:tr>
      <w:tr>
        <w:trPr>
          <w:cantSplit/>
        </w:trPr>
        <w:tc>
          <w:tcPr>
            <w:tcW w:type="dxa" w:w="18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WF-QG-02</w:t>
            </w:r>
          </w:p>
        </w:tc>
        <w:tc>
          <w:tcPr>
            <w:tcW w:type="dxa" w:w="84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Every workflow contains WorkIntent, PlanSteps, compiler transformation, APIs, wait/resume and result.</w:t>
            </w:r>
          </w:p>
        </w:tc>
      </w:tr>
      <w:tr>
        <w:trPr>
          <w:cantSplit/>
        </w:trPr>
        <w:tc>
          <w:tcPr>
            <w:tcW w:type="dxa" w:w="18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WF-QG-03</w:t>
            </w:r>
          </w:p>
        </w:tc>
        <w:tc>
          <w:tcPr>
            <w:tcW w:type="dxa" w:w="84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Internal delegation uses WC Child WorkItem.</w:t>
            </w:r>
          </w:p>
        </w:tc>
      </w:tr>
      <w:tr>
        <w:trPr>
          <w:cantSplit/>
        </w:trPr>
        <w:tc>
          <w:tcPr>
            <w:tcW w:type="dxa" w:w="18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WF-QG-04</w:t>
            </w:r>
          </w:p>
        </w:tc>
        <w:tc>
          <w:tcPr>
            <w:tcW w:type="dxa" w:w="84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Human Gate/R5 restrictions are explicit.</w:t>
            </w:r>
          </w:p>
        </w:tc>
      </w:tr>
      <w:tr>
        <w:trPr>
          <w:cantSplit/>
        </w:trPr>
        <w:tc>
          <w:tcPr>
            <w:tcW w:type="dxa" w:w="18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WF-QG-05</w:t>
            </w:r>
          </w:p>
        </w:tc>
        <w:tc>
          <w:tcPr>
            <w:tcW w:type="dxa" w:w="84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Resume includes current authorization/freshness checks.</w:t>
            </w:r>
          </w:p>
        </w:tc>
      </w:tr>
      <w:tr>
        <w:trPr>
          <w:cantSplit/>
        </w:trPr>
        <w:tc>
          <w:tcPr>
            <w:tcW w:type="dxa" w:w="18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WF-QG-06</w:t>
            </w:r>
          </w:p>
        </w:tc>
        <w:tc>
          <w:tcPr>
            <w:tcW w:type="dxa" w:w="84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Acceptance tests cover ambiguity/duplicate/failure/stale/idempotency/revocation.</w:t>
            </w:r>
          </w:p>
        </w:tc>
      </w:tr>
      <w:tr>
        <w:trPr>
          <w:cantSplit/>
        </w:trPr>
        <w:tc>
          <w:tcPr>
            <w:tcW w:type="dxa" w:w="18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WF-QG-07</w:t>
            </w:r>
          </w:p>
        </w:tc>
        <w:tc>
          <w:tcPr>
            <w:tcW w:type="dxa" w:w="84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Every workflow produces WorkAsset/evidence linkage.</w:t>
            </w:r>
          </w:p>
        </w:tc>
      </w:tr>
      <w:tr>
        <w:trPr>
          <w:cantSplit/>
        </w:trPr>
        <w:tc>
          <w:tcPr>
            <w:tcW w:type="dxa" w:w="18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WF-QG-08</w:t>
            </w:r>
          </w:p>
        </w:tc>
        <w:tc>
          <w:tcPr>
            <w:tcW w:type="dxa" w:w="84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Unconfirmed domain-specific business rules are clearly listed.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16. Next Step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rPr>
          <w:cantSplit/>
        </w:trPr>
        <w:tc>
          <w:tcPr>
            <w:tcW w:type="dxa" w:w="10353"/>
            <w:shd w:fill="E2F0D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8"/>
              </w:rPr>
              <w:t>NeX-WC Detailed Baseline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다음 단계에서는 대표 Workflow 중 HR/MFG/PROC/FIN의 Child Work, Assignment, Claim, Dependency, Result, Closure를 NeX-WC의 SRS/상세설계로 내려가는 것이 자연스럽다. 이 단계가 완료되면 Coworker Runtime과 Work Coordination을 실제 코드 Boundary로 연결할 수 있다.</w:t>
            </w:r>
          </w:p>
        </w:tc>
      </w:tr>
    </w:tbl>
    <w:sectPr w:rsidR="00FC693F" w:rsidRPr="0006063C" w:rsidSect="00034616">
      <w:pgSz w:w="11909" w:h="16834"/>
      <w:pgMar w:top="691" w:right="778" w:bottom="691" w:left="77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66666"/>
        <w:sz w:val="16"/>
      </w:rPr>
      <w:t xml:space="preserve">13 NeX Coworker Agent Representative Workflows v2.0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