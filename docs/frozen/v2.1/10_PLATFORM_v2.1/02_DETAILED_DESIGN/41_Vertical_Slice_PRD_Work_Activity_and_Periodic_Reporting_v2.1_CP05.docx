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63B65"/>
          <w:sz w:val="56"/>
        </w:rPr>
        <w:t>NeX Work Activity &amp; Periodic Reporting</w:t>
      </w:r>
    </w:p>
    <w:p>
      <w:pPr>
        <w:jc w:val="center"/>
      </w:pPr>
      <w:r>
        <w:rPr>
          <w:rFonts w:ascii="Aptos" w:hAnsi="Aptos" w:eastAsia="Malgun Gothic"/>
          <w:b/>
          <w:sz w:val="24"/>
        </w:rPr>
        <w:t>Vertical Slice PRD v2.1 — CP05 Aligned</w:t>
      </w:r>
    </w:p>
    <w:p>
      <w:pPr>
        <w:jc w:val="center"/>
      </w:pPr>
      <w:r>
        <w:rPr>
          <w:color w:val="505050"/>
          <w:sz w:val="24"/>
        </w:rPr>
        <w:t>WorkActivity · Timeline · WorkAsset · Daily/Weekly/Monthly Report · Performance Evidence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DDEBF7"/>
          </w:tcPr>
          <w:p>
            <w:pPr>
              <w:jc w:val="center"/>
            </w:pPr>
            <w:r/>
            <w:r>
              <w:rPr>
                <w:b/>
                <w:color w:val="163B65"/>
                <w:sz w:val="22"/>
              </w:rPr>
              <w:t>Slice Invariant</w:t>
              <w:br/>
            </w:r>
            <w:r>
              <w:rPr>
                <w:sz w:val="20"/>
              </w:rPr>
              <w:t>Observed Event → idempotent WA projection → WorkActivity/Timeline → WorkAsset → deterministic Period Fact Set → bounded narrative → Human Review → immutable Submitted Report → traceable Performance Evidence.</w:t>
              <w:br/>
              <w:t>Observed Activity ≠ Confirmed Human Effort. Performance Evidence ≠ Automatic Performance Score.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PHASE 5 VERTICAL SLICE PRD — WORK ACTIVITY &amp; PERIODIC REPORTING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Parent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36 Implementation Master PRD / 31 Horizontal E2E / 22 Work Activity-Labor-MM-Reporting / 29 AE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Repository Evidence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PENDING — physical repo/module/table/endpoint mapping deferred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Requirements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133 (MUST 120 · SHOULD 13)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Implementation Tasks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Acceptance Criteria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</w:t>
            </w:r>
          </w:p>
        </w:tc>
        <w:tc>
          <w:tcPr>
            <w:tcW w:type="dxa" w:w="777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2026-09-04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t>본 PRD는 NeX-WA의 WorkActivity / WorkAsset / Timeline을 AE Interaction, WC WorkItem/WorkResult, AE AgentExecution, NSL Skill, Enterprise OS Business Result, Artifact/Evidence와 연결하여 실제 수행업무를 자동 자산화한다. reportable 사실만 Period Source Snapshot과 Deterministic Fact Set으로 집계하고, 일일·주간·월간 업무보고를 Auto Draft → Human Review → Submit 흐름으로 완성한다.</w:t>
      </w:r>
    </w:p>
    <w:p>
      <w:r>
        <w:t>Performance Evidence는 검증된 WorkResult·Human Review/Closure·authoritative Business Result·Artifact/Evidence 및 수정/예외 context를 연결하는 평가 근거자료다. Prompt 횟수, Agent 사용량, Token, Runtime을 직원 성과점수로 자동 환산하는 기능은 명시적으로 제외한다.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rget_flow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Work Event가 WorkActivity/WorkAsset, Periodic Report, Performance Evidence로 수렴하는 PRD41 Target Flow.</w:t>
      </w:r>
    </w:p>
    <w:p>
      <w:pPr>
        <w:pStyle w:val="Heading1"/>
        <w:keepNext/>
      </w:pPr>
      <w:r>
        <w:t>1. User Story &amp; Frozen Scenario Fixture</w:t>
      </w:r>
    </w:p>
    <w:p>
      <w:r>
        <w:t>User Story: “이번 주에 내가 실제로 수행한 업무를 프로젝트별로 정리해서 주간보고 초안을 만들어줘. 각 항목의 업무결과와 근거를 확인할 수 있게 하고, 평가 참고용 Evidence도 보여줘.”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7"/>
              </w:rPr>
              <w:t>Field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7"/>
              </w:rPr>
              <w:t>Value / Rule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Scenario ID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WA-REPORT-001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Owner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TEST:EMP-001 — synthetic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Periods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DAILY / WEEKLY / MONTHLY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Sources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AE Interaction · WC WorkResult · AE AgentExecution · NSL Skill · Artifact/Evidence · EOS Result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Project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TEST:PROJECT-A / TEST:PROJECT-B / UNASSIGNED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Report Flow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AUTO_DRAFT → HUMAN_REVIEW → SUBMITTED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Performance Evidence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Verified Outcome refs only; no automatic score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Physical Mapping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PENDING Repository Evidence</w:t>
            </w:r>
          </w:p>
        </w:tc>
      </w:tr>
    </w:tbl>
    <w:p>
      <w:r>
        <w:t>주의: TEST capability/project/employee 명칭은 반복 가능한 PRD41 테스트 Fixture일 뿐 production HR/Project/Reporting policy를 확정하는 값이 아니다.</w:t>
      </w:r>
    </w:p>
    <w:p>
      <w:pPr>
        <w:pStyle w:val="Heading1"/>
        <w:keepNext/>
      </w:pPr>
      <w:r>
        <w:t>2. Target Vertical Slice Flow</w:t>
      </w:r>
    </w:p>
    <w:p>
      <w:r>
        <w:t>Source Events → WA Ingestion/Dedup → WorkActivity/Timeline → WorkAsset → PeriodSourceSnapshot → Deterministic Fact Set → AE/MO Narrative(optional) → Human Review → WA Submitted Report → Performance Evidence → Source Drill-down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jection_boundar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WA는 여러 서비스의 실제 Event를 projection하지만 원 Source of Truth를 재정의하지 않는다.</w:t>
      </w:r>
    </w:p>
    <w:p>
      <w:pPr>
        <w:pStyle w:val="Heading1"/>
        <w:keepNext/>
      </w:pPr>
      <w:r>
        <w:t>3.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8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In Scope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Out of Scope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Source event ingestion / dedup / out-of-order handling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Automatic employee score/rating/compensation decision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WorkActivity / Work Timeline / WorkAsset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Payroll calculation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Project Attribution / reportable classification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LaborAllocation/Ledger posting 자체 구현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Daily/Weekly/Monthly source snapshot &amp; Fact Set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WA 플랫폼/HR 평가 workflow 재설계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Bounded narrative + Human Review / Submit / versioning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Evidence 전 physical endpoint/schema freeze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 Evidence + drill-down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Prompt/Agent telemetry 기반 성과점수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Confirmed Effort/MM read-only reporting boundary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Quarterly/Executive aggregation 필수 Release Gate</w:t>
            </w:r>
          </w:p>
        </w:tc>
      </w:tr>
    </w:tbl>
    <w:p>
      <w:pPr>
        <w:sectPr>
          <w:headerReference w:type="default" r:id="rId105"/>
          <w:footerReference w:type="default" r:id="rId106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4. Functional Requirements</w:t>
      </w:r>
    </w:p>
    <w:p>
      <w:pPr>
        <w:pStyle w:val="Heading2"/>
        <w:keepNext/>
      </w:pPr>
      <w:r>
        <w:t>4.1 Slice Scope &amp; Repository Evidence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PRD41의 핵심 사용자 가치는 실제 수행 Event를 NeX-WA WorkActivity/Timeline으로 자동 자산화하고 reportable 사실을 일/주/월 보고 초안으로 생성하여 Human Review 후 Submit하며, 검증된 업무결과를 Performance Evidence로 drill-down 가능하게 만드는 것이다.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Business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00/03/31/36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본 PRD는 Work Activity/Labor/MM/Reporting, AE, WC, Horizontal E2E의 상위 Baseline을 재정의하지 않고 Work Activity와 Periodic Reporting 구현 경계만 Vertical Slice로 내린다.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22/29/31/36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Repository Evidence가 미확인된 기존 component의 실제 repo/path/class/table/endpoint 이름은 확정하지 않고 logical contract/task 수준으로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Evidence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36/02/10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기존 코드의 KEEP/REFACTOR/REPLACE 판단은 repo/branch/commit/schema/API/test/runtime evidence 확인 전 NOT ASSESSED 또는 PROVISIONAL을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Implementation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35/36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NeX-WA는 WorkActivity/WorkAsset/Timeline/PeriodicWorkReport/PerformanceEvidence projection의 authoritative post-work owner이며 WC/AE/NSL/EOS의 원 domain state를 소유하지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03/31/36/39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Periodic Reporting의 기본 경로는 Auto Draft→Human Review→Submit이며 Draft는 제출된 공식 보고로 간주하지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Evidence는 평가 근거자료이지 자동 성과점수가 아니며 Prompt/Agent 사용량/Token/Runtime을 직원 성과점수로 직접 환산해서는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00v2.1/03/31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NEX-PRD41-SCP-FR-008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Quarterly/Executive aggregation은 구조적으로 확장 가능하되 PRD41 Release Gate는 Daily/Weekly/Monthly까지를 필수범위로 제한할 수 있다.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Scope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00v2.1/36</w:t>
            </w:r>
          </w:p>
        </w:tc>
      </w:tr>
    </w:tbl>
    <w:p/>
    <w:p>
      <w:pPr>
        <w:pStyle w:val="Heading2"/>
        <w:keepNext/>
      </w:pPr>
      <w:r>
        <w:t>4.2 Source Event Capture &amp; Idempotent Projection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WA는 AE Interaction/AgentExecution, WC WorkItem/WorkResult, NSL SkillExecution/RuntimeResult, EOS Approval/Business Result, Artifact/Evidence 이벤트 또는 stable refs를 source로 수집할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22/31/39/40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각 source event는 source_service, event_id, event_type, occurred_at, correlation_id, causation_id 및 가능한 canonical object refs를 가져야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08/31/32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 ingestion은 at-least-once delivery에서 동일 source_service+event_id를 중복 WorkActivity로 생성하지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Out-of-order event를 허용하되 occurred_at/source sequence와 reference dependency를 사용해 Timeline projection을 안정화해야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Ordering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Projection 실패나 지연은 source 업무의 Commit/Result/Closure를 block해서는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Failure Isolation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31/32/39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WA는 source event의 raw secret/token/credential/private reasoning을 저장하지 않고 필요한 stable ref/summary/hash/classification만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Scan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26/29/39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Interaction source는 reportable metadata가 false이거나 privacy/business policy상 제외 대상이면 기본적으로 보고 원천에서 제외해야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Policy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WorkItem/Result source는 revision/closure history를 overwrite하지 않고 version/ref 기반으로 Activity/Asset에 연결해야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14/31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NSL source는 exact skill/version과 RuntimeResult/evidence ref를 보존하되 skill_node journal을 WA가 복제하여 SoR로 만들지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17/29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EOS source는 authoritative business object/status/value ref를 사용하며 WA가 business transaction 값을 재계산하거나 확정해서는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SoR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18~21/31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CX Evidence source는 Evidence Bundle/Citation refs를 사용할 수 있으나 문서 chunk/vector 전문을 WA에 대량 복제하지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27/29/40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NEX-PRD41-EVT-FR-012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Manual/Field/Meeting 등 자동 관찰이 어려운 활동은 명시적인 Manual Entry source로 추가할 수 있으나 입력 actor/time/project/provenance를 추적해야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Manual Entry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</w:tbl>
    <w:p/>
    <w:p>
      <w:pPr>
        <w:pStyle w:val="Heading2"/>
        <w:keepNext/>
      </w:pPr>
      <w:r>
        <w:t>4.3 WorkActivity / Timeline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WorkActivity는 work_activity_id, activity_type, source_type/ref/event_id, actor/employee/coworker refs, project_ref(optional), occurred/start/end time, reportable, classification, correlation/causation을 표현해야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Activity Type은 최소 PROMPT, SKILL_EXECUTION, ARTIFACT_CREATE/EDIT, DOCUMENT_REVIEW, APPROVAL, MANUAL_WORK, FIELD_WORK, OTHER를 표현할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WorkItem/AgentExecution/PlanStep/Skill/Result/Artifact/Evidence/Business object refs는 Activity에 복수 trace ref로 연결 가능해야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 Timeline은 사전 Schedule이 아니라 실제 수행된 post-work event의 append-oriented view여야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00v2.1/03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Timeline은 source correction/revision이 발생해도 과거 event를 삭제·재작성하기보다 correction/superseding link를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Audit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14/23/31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WorkActivity의 observed_duration은 시스템 관찰값이며 confirmed human effort로 자동 승격되어서는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AgentExecution duration, LLM latency, Skill CPU/GPU 실행시간은 Human Effort 또는 MM으로 자동 환산되어서는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Negative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22/03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동일 correlation chain에 속한 여러 Activity는 시간순 및 causation 순으로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UI/Trace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Activity source가 삭제/retention 대상이 되어도 법적/audit 정책이 허용하는 범위에서 stable ref/hash와 tombstone provenance를 유지할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Retention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23/29/34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사용자는 자신의 Timeline을 period/project/work class/activity type/status로 필터링할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Manager/team Timeline 조회는 OA current role/org/project/data classification scope를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NEX-PRD41-ACT-FR-012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 Activity projection의 상태는 source authoritative state와 충돌할 경우 source 재조회/refresh를 통해 정정 가능해야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31/34</w:t>
            </w:r>
          </w:p>
        </w:tc>
      </w:tr>
    </w:tbl>
    <w:p/>
    <w:p>
      <w:pPr>
        <w:pStyle w:val="Heading2"/>
        <w:keepNext/>
      </w:pPr>
      <w:r>
        <w:t>4.4 Project Attribution &amp; Reportable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 Attribution은 WorkItem Project, Business Transaction Project, Workspace Current Project, Parent/Requester Work Project를 우선 활용하고 불확실할 때만 candidate+Human Confirm을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Policy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Project가 불확실한 Activity를 자동으로 Common Work에 귀속하지 않고 UNASSIGNED/PENDING_ATTRIBUTION으로 유지할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Negative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사용자는 자신의 Activity Project Attribution을 current policy 범위에서 확인/수정할 수 있어야 하며 변경 이력을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UI/Audit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Multi-project Activity는 필요 시 명시적 split/attribution을 지원하되 합계가 원 Activity 범위를 초과하지 않도록 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reportable=true는 Activity가 Periodic Report 후보라는 의미이며 Performance Evidence 확정이나 Work completion을 의미하지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reportable 분류는 source contract/policy/user override를 조합하되 LLM 자유문장만으로 최종 포함 여부를 확정해서는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Determinism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민감/개인/비업무 interaction은 reportable 후보에서 제외하거나 masked reference로만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Privacy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Activity Type/Work Class별 기본 reportable policy를 versioned configuration으로 관리할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Policy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30/41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Activity가 이미 제출된 보고서에 포함된 후 Attribution이 변경되면 기존 제출보고를 silent rewrite하지 않고 supersede/correction path를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Version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NEX-PRD41-ATR-FR-010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Project/reportable 변경은 correlation/source refs를 유지하며 audit 가능한 actor/reason/timestamp를 가져야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Audit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23/41</w:t>
            </w:r>
          </w:p>
        </w:tc>
      </w:tr>
    </w:tbl>
    <w:p/>
    <w:p>
      <w:pPr>
        <w:pStyle w:val="Heading2"/>
        <w:keepNext/>
      </w:pPr>
      <w:r>
        <w:t>4.5 WorkAsset Builder &amp; Trace Aggregation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관련 WorkActivity, WorkResult, Artifact, Evidence, business refs와 contributor/project/correlation을 묶는 post-work aggregate여야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00v2.1/03/22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 grouping은 WorkItem/correlation/business object 등 deterministic key를 우선하고 LLM이 임의로 별개의 업무를 하나로 합치지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Determinism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Human/Coworker/Expert/System contribution refs를 구분하여 보존하되 이를 자동 성과점수로 환산하지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source Artifact/Evidence의 content를 복제하기보다 stable ref/version/hash/provenance를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Data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23/27/40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source WorkItem RESULT_SUBMITTED/CLOSED, EOS business result 등 verified outcome refs를 별도 필드로 보존할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14/31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source correction/revision/follow-up을 history로 연결하고 최신 상태만 남겨 과거 근거를 손실해서는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Revision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14/23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 생성/갱신은 source event dedup/idempotency를 적용하고 동일 aggregate가 중복 생성되지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WorkAsset은 Project/Work Class/Period/Contributor별 검색·집계를 위한 read model을 제공할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NEX-PRD41-AST-FR-009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 rebuild 시 동일 source refs를 기준으로 WorkAsset identity와 provenance를 재현할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Recovery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32/34</w:t>
            </w:r>
          </w:p>
        </w:tc>
      </w:tr>
    </w:tbl>
    <w:p/>
    <w:p>
      <w:pPr>
        <w:pStyle w:val="Heading2"/>
        <w:keepNext/>
      </w:pPr>
      <w:r>
        <w:t>4.6 Period Source Snapshot &amp; Deterministic Fact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Daily/Weekly/Monthly report generation은 owner_ref, period_type, period_start/end, timezone, source_cutoff_at을 명시한 PeriodSourceSnapshot을 먼저 생성해야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Snapshot은 포함된 Activity/Asset/Result/Artifact/Evidence refs와 source version/hash를 보존하여 보고 생성 시점을 재현할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Audit/Repro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Period Fact Set은 reportable Activity/WorkResult/Evidence만 대상으로 하고 비보고 Activity를 silent 포함해서는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Project/Work Class/Result/Status/Contributor 집계는 structured source 값을 사용해 deterministic하게 계산해야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Deterministic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금액, 승인상태, Work closure, business result 등 authoritative 값은 source service 값으로 렌더링하고 LLM이 재계산/변경해서는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Confirmed Effort가 존재하는 경우만 time/MM 관련 fact에 사용할 수 있으며 observed/runtime duration을 대체값으로 사용해서는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Effort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source가 누락/지연/권한불가/충돌할 경우 PeriodSourceQuality를 COMPLETE/PARTIAL/STALE/CONFLICT 등 typed state로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Quality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31/40/41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PARTIAL/STALE/CONFLICT 상태를 보고 Narrative에서 숨기거나 COMPLETE로 승격해서는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Negative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40/41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Period Fact Set은 source coverage ratio와 excluded_count/by_reason 같은 운영 진단 정보를 제공할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Observability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30/41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동일 source_cutoff/definition/version으로 재생성한 Fact Set은 동등한 structured 값과 hash를 재현해야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Repro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월 경계/주 경계/timezone 처리 기준은 versioned policy로 관리하고 동일 Activity가 중복 period에 들어가지 않도록 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NEX-PRD41-PER-FR-012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Definition/Profile 변경은 기존 Submitted Report를 재작성하지 않고 새 draft/revision을 생성해야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Version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33/41</w:t>
            </w:r>
          </w:p>
        </w:tc>
      </w:tr>
    </w:tbl>
    <w:p/>
    <w:p>
      <w:pPr>
        <w:pStyle w:val="Heading2"/>
        <w:keepNext/>
      </w:pPr>
      <w:r>
        <w:t>4.7 Periodic Report Draft / Human Review / Submit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Composer는 WA Fact Set을 입력으로 사용하고 Narrative/Highlight를 생성하되 structured fact field를 수정하지 못해야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Contract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AE가 model generation을 사용할 경우 prompt purpose/template/output schema는 versioned asset으로 관리되고 MO는 structured execution만 담당해야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28/29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 장애 시 policy가 허용하면 Fact-only Draft를 생성하거나 typed degraded 상태를 표시하고 보고 생성 전체를 무조건 실패시켜서는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28/32/41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Draft는 최소 DRAFT 상태로 저장되며 사용자 확인 전 SUBMITTED로 표시되어서는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Human Review UI는 source Fact/Activity/WorkResult/Artifact/Evidence로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Playwright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사용자는 Draft에서 narrative를 수정하고 reportable item을 include/exclude할 수 있어야 하며 변경 이력을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UI/Audit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Human Review에서 structured authoritative fact를 수정하려면 source correction flow로 이동해야 하고 단순 narrative edit로 값을 덮어써서는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Integrity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Submit은 explicit user action 또는 policy-authorized submit action이어야 하며 chat 문장을 제출 승인으로 해석해서는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Security/UI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Submitted Report는 immutable revision/source_snapshot_hash/submitted_by/submitted_at을 가져야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Version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source correction이 제출 후 발생하면 기존 report를 silent mutate하지 않고 SUPERSEDED 또는 corrected revision path를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Revision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Daily/Weekly/Monthly Report의 generation job state와 Report business state(DRAFT/SUBMITTED 등)는 분리되어야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State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NEX-PRD41-RPT-FR-012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recipient FYI/ACK/REVIEW는 WC report recipient/review pattern과 연계할 수 있으나 Formal Approval과 혼동해서는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14/38/41</w:t>
            </w:r>
          </w:p>
        </w:tc>
      </w:tr>
    </w:tbl>
    <w:p/>
    <w:p>
      <w:pPr>
        <w:pStyle w:val="Heading2"/>
        <w:keepNext/>
      </w:pPr>
      <w:r>
        <w:t>4.8 Performance Evidence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Evidence는 technical activity volume이 아니라 WorkItem/WorkResult, Human Review/Closure, authoritative business result, Artifact/Evidence 등 verified outcome refs를 중심으로 구성해야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AgentExecution SUCCEEDED만으로 Performance Evidence를 VERIFIED_OUTCOME으로 확정해서는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Negative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11/31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Prompt 횟수, Agent 사용량, Token 수, model latency, skill runtime time을 직원 성과점수로 직접 환산해서는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00v2.1/03/41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Evidence Package는 owner/period/project/work class, WorkItem/Result refs, Artifact/Evidence refs, business refs, Plan/Skill version, review/closure refs를 연결할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Schema/Trace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Human/Coworker/Expert contribution은 source refs로 구분하여 표시할 수 있어야 하며 Agent 산출을 Human 단독 성과로 자동 귀속해서는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Attribution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Revision/correction/replan/escalation/exception은 성과 근거에서 숨기지 않고 context evidence로 연결할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Quality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Evidence의 생성은 automated HR rating/compensation decision을 수행하지 않으며 최종 평가는 Human/HR policy 영역으로 남겨야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Scope/Governance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사용자는 Evidence summary에서 원 WorkResult/Business Object/Artifact/Evidence까지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 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Manager/Reviewer가 타인의 Performance Evidence를 조회할 때 current OA role/org/project/purpose policy를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Evidence Package는 verified_outcome_count/revision_count/exception_count 같은 설명용 metric을 포함할 수 있으나 점수/등급으로 자동 변환하지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 export는 source classification 중 가장 제한적인 effective classification/policy를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NEX-PRD41-PEV-FR-012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Evidence Package가 source correction 이후 stale해지면 stale/superseded 상태를 표시하고 재생성/재검토 path를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Lifecycle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</w:tbl>
    <w:p/>
    <w:p>
      <w:pPr>
        <w:pStyle w:val="Heading2"/>
        <w:keepNext/>
      </w:pPr>
      <w:r>
        <w:t>4.9 Human Effort / MM Read-only Reporting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Observed Activity, Estimated Effort, Confirmed Effort, Man-Month, LaborAllocation, Ledger는 서로 다른 상태/객체로 취급해야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PRD41 Report는 Confirmed Effort가 존재할 때만 확정 Human Effort를 표시하고 Estimated/Observed 값은 명시적으로 구분해야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AgentExecution duration/LLM/Skill runtime time은 Confirmed Effort나 MM으로 자동 변환해서는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Negative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 Attribution이 미확정인 Activity는 확정 Project MM/Labor metric에 포함해서는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MM 계산이 보고에 표시되는 경우 회사의 effective standard working-hours policy를 사용한 deterministic source result만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Policy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Labor Cost를 보고에 표시하는 경우 LABOR Ledger/authoritative source를 사용하고 LLM이 Rate/Cost를 계산해서는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Financial Integrity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20/22/31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PRD41은 LaborAllocation 생성/Posting 자체를 구현범위로 삼지 않고 이미 확정된 결과를 reporting input으로 소비할 수 있다.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Scope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22/36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NEX-PRD41-EFF-FR-008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Effort/MM/Labor metric의 source policy/version과 drill-down refs를 보고 provenance에 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Audit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22/23</w:t>
            </w:r>
          </w:p>
        </w:tc>
      </w:tr>
    </w:tbl>
    <w:p/>
    <w:p>
      <w:pPr>
        <w:pStyle w:val="Heading2"/>
        <w:keepNext/>
      </w:pPr>
      <w:r>
        <w:t>4.10 Security / Privacy / Retention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Employee own activity, manager team activity, performance evidence, labor cost는 서로 다른 permission scope/capability로 통제할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Matrix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22/26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generation/view/submit/export 시 current OA authority를 확인하고 client-supplied role/scope를 authority로 신뢰하지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WorkActivity/Report/Performance Evidence는 source Data Classification을 보존하고 다중 source aggregate는 policy가 정한 가장 제한적인 effective classification을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Classification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26/27/41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Raw prompt/private reasoning/secret/credential/HR sensitive raw text는 reporting을 위해 불필요하게 WA에 복제해서는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Privacy Scan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22/26/29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Source preview/export는 current permission과 retention/purpose policy를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26/29/40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Submitted Report와 Performance Evidence는 business/audit/legal hold와 user privacy 요구를 함께 고려한 retention policy를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Retention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23/29/34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Evidence는 HR/Manager purpose 외 광범위 조직 사용자에게 기본 노출되어서는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Least Privilege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Narrative generation에 전달되는 source text는 prompt injection/untrusted content로 취급하고 system/control instruction으로 승격해서는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Adversarial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27/29/40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Sensitive source title/summary는 notification/dashboard에서 masking할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Privacy 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26/30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NEX-PRD41-SEC-FR-010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Report/Performance Evidence download/share는 Workspace 조회권한과 별개의 explicit export capability/policy를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</w:tbl>
    <w:p/>
    <w:p>
      <w:pPr>
        <w:pStyle w:val="Heading2"/>
        <w:keepNext/>
      </w:pPr>
      <w:r>
        <w:t>4.11 AE Workspace / Timeline / Reporting 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AE Workspace는 사용자의 Work Timeline을 WA projection으로 표시하되 source WorkItem/Execution/Artifact 상태를 자체 authoritative state로 재정의하지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Architecture/UI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화면은 Daily/Weekly/Monthly period 선택, Draft/Submitted 상태, source coverage/quality, project/work class grouping을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Playwright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사용자는 각 report item에서 Activity→WorkItem/Execution→Result→Artifact/Evidence/Business ref로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23/31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Draft UI는 structured fact와 editable narrative를 시각적으로 구분하여 사용자가 authoritative 값과 문장 편집을 혼동하지 않게 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Human Review에서 exclude/edit/source correction action의 차이를 명확하게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생성 완료, review 필요, submit 완료, stale/superseded 상태는 notification에서 구분되어야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Notification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 View는 자동 점수/등급 UI를 기본 제공하지 않고 source evidence와 verified outcome 중심으로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NEX-PRD41-UX-FR-008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Manager View는 팀/기간/Project별 Evidence aggregation을 제공할 수 있으나 drill-down 시 각 source permission을 다시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UI/Security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26/41</w:t>
            </w:r>
          </w:p>
        </w:tc>
      </w:tr>
    </w:tbl>
    <w:p/>
    <w:p>
      <w:pPr>
        <w:pStyle w:val="Heading2"/>
        <w:keepNext/>
      </w:pPr>
      <w:r>
        <w:t>4.12 Reliability / Rebuild /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 projection worker 장애는 source business flow를 block하지 않아야 하며 backlog/lag를 durable queue에서 복구할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32/34/39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Projection job은 lease/heartbeat/reclaim을 사용하되 동일 source event 중복 반영은 event idempotency로 별도 방지해야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Reliability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WA lag 후 rebuild는 source refs/events를 다시 읽어 Activity/Asset을 재구성할 수 있어야 하며 Submitted Report를 silent mutate하지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Recovery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 generation job은 owner+period+report_definition/source_snapshot identity에 대한 idempotency를 가져 중복 draft/report를 만들지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Idempotency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Late source가 Draft 생성 후 도착하면 Draft를 stale/refresh-needed로 표시하거나 새 source snapshot을 생성해야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Late Event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Late source가 Submitted Report 후 도착하면 existing report를 변경하지 않고 new revision/supersede candidate를 생성해야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Version 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31/41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 narrative generation failure는 structured Fact Set과 기존 Draft source snapshot을 손상시키지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Failure Isolation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28/32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AG는 WA projection lag/backlog/rebuild failure/report job failure/stale report count를 관찰할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Monitoring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30/34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초기 Pilot에서 projection_lag_p95, report_generation_latency, source_coverage, submit_lead_time 기준선을 측정할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Baseline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30/33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NEX-PRD41-REL-FR-010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Critical duplicate activity, hidden source gap, unauthorized export, fabricated effort/score, submitted report mutation은 release blocker여야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Release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33/34</w:t>
            </w:r>
          </w:p>
        </w:tc>
      </w:tr>
    </w:tbl>
    <w:p/>
    <w:p>
      <w:pPr>
        <w:pStyle w:val="Heading1"/>
        <w:keepNext/>
      </w:pPr>
      <w:r>
        <w:t>5. Non-Functional / Test / Release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Pri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Requirement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Verification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변경 코드 statement coverage 목표 95% 이상, branch coverage 목표 85% 이상을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Coverage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 Quality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PostgreSQL integration tests는 isolated/reset test DB에서 수행하고 event/projection/report idempotency를 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pytest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 Quality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AE Timeline/Report/Performance Evidence UI는 Playwright E2E로 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29/33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PRD41은 duplicate/out-of-order/late event, WA outage/rebuild, MO outage, OA deny, stale source, submitted-report correction fault variant를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Regression Suite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32/33/34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Raw source text/secret가 기본 metric/log에 노출되지 않도록 privacy-safe observability를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Security Scan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26/30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Report/Performance Evidence trace는 owner/period→snapshot→factset→report→source Activity/Result/Artifact/Business ref로 재구성 가능해야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Trace Acceptance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23/31/33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Performance Evidence가 automatic employee score로 사용되지 않음을 automated policy/regression test로 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Governance Regression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03/41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SHOULD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Daily/Weekly/Monthly report generation 부하와 WA query pagination/index baseline을 측정할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Load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22/33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Critical Security/Reporting/Performance Evidence test 실패는 flaky quarantine/waiver로 우회해서는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Release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NEX-PRD41-NFR-010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MUST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Repository Evidence가 확인되지 않은 existing component에 physical mapping/disposition을 freeze하지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Evidence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36/02/10</w:t>
            </w:r>
          </w:p>
        </w:tc>
      </w:tr>
    </w:tbl>
    <w:p>
      <w:pPr>
        <w:sectPr>
          <w:headerReference w:type="default" r:id="rId107"/>
          <w:footerReference w:type="default" r:id="rId108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Detailed Slice Design</w:t>
      </w:r>
    </w:p>
    <w:p>
      <w:pPr>
        <w:pStyle w:val="Heading2"/>
        <w:keepNext/>
      </w:pPr>
      <w:r>
        <w:t>6.1 Source of Truth &amp;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Object / State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Owner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PRD41 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WorkItem / WorkResult / Closure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NeX-WC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Enterprise Work SoR; WA stores refs/projection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AgentExecution / Plan / Step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NeX-AE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How work was executed; technical state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Skill execution journal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NeX-NSL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Exact Certified Skill execution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 transaction/result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Enterprise OS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Authoritative Project/Approval/Voucher/Ledger 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Artifact / Evidence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Artifact/CX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Content/evidence owner; WA keeps refs/hash/provenance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WorkActivity / WorkAsset / Timeline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NeX-WA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Post-work projection and assetization SoR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PeriodicWorkReport / PerformanceEvidence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NeX-WA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Report/evidence aggregate; AE provides UX/composer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Report prompt / UI session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NeX-AE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Versioned prompt + user experience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Narrative model execution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NeX-MO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Structured generation only; never fact authority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port_pipelin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Structured Fact Set과 LLM Narrative를 분리하여 보고 숫자·상태를 deterministic하게 유지한다.</w:t>
      </w:r>
    </w:p>
    <w:p>
      <w:pPr>
        <w:pStyle w:val="Heading2"/>
        <w:keepNext/>
      </w:pPr>
      <w:r>
        <w:t>6.2 Canonical Event → WorkActivity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Source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Representative Event / Ref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WA Activity Meaning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Key Rule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Interaction / AgentExecution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PROMPT / execution-linked activity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raw private reasoning 미복제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WC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WORK_RESULT_SUBMITTED / CLOSED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result-linked work activity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Result/Closure는 WC SoR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NSL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SkillExecution / RuntimeResult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SKILL_EXECUTION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exact skill/version ref only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EOS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APPROVAL / BUSINESS_TRANSACTION_COMMITTED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APPROVAL / business-result activity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value는 EOS SoR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Artifact/CX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Artifact / Evidence Bundle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ARTIFACT_CREATE / DOCUMENT_REVIEW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stable ref/hash/provenance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Manual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Manual/Field/Meeting entry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MANUAL_WORK / FIELD_WORK / MEETING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actor/time/project provenance</w:t>
            </w:r>
          </w:p>
        </w:tc>
      </w:tr>
    </w:tbl>
    <w:p>
      <w:pPr>
        <w:pStyle w:val="Heading2"/>
        <w:keepNext/>
      </w:pPr>
      <w:r>
        <w:t>6.3 WorkActivity / WorkAsset / Timeline Contract</w:t>
      </w:r>
    </w:p>
    <w:p>
      <w:r>
        <w:t>WorkActivity는 하나의 관찰 가능한 업무행위이며 WorkAsset은 여러 Activity + Result + Artifact + Evidence를 묶은 회사 업무자산이다. Timeline은 사전 계획이 아니라 실제 수행업무의 Post-work append view다.</w:t>
      </w:r>
    </w:p>
    <w:p>
      <w:r>
        <w:t>WorkActivity 최소 필드: activity_id, source_type/ref/event_id, activity_type, actor/employee/coworker refs, project_ref(optional), occurred/start/end, observed_duration(optional), reportable, classification, correlation/causation, work/result/artifact/evidence/business refs.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FF2CC"/>
          </w:tcPr>
          <w:p>
            <w:pPr>
              <w:jc w:val="center"/>
            </w:pPr>
            <w:r/>
            <w:r>
              <w:rPr>
                <w:b/>
                <w:color w:val="163B65"/>
                <w:sz w:val="22"/>
              </w:rPr>
              <w:t>Effort Invariant</w:t>
              <w:br/>
            </w:r>
            <w:r>
              <w:rPr>
                <w:sz w:val="20"/>
              </w:rPr>
              <w:t>Observed Activity와 Confirmed Human Effort는 다르다. Prompt/LLM/Skill Runtime 시간은 Evidence일 뿐 Confirmed Effort/MM이 아니다.</w:t>
            </w:r>
          </w:p>
        </w:tc>
      </w:tr>
    </w:tbl>
    <w:p>
      <w:pPr>
        <w:pStyle w:val="Heading2"/>
        <w:keepNext/>
      </w:pPr>
      <w:r>
        <w:t>6.4 Project Attribution &amp; Reportable Policy</w:t>
      </w:r>
    </w:p>
    <w:p>
      <w:r>
        <w:t>Project Attribution 우선순위는 WorkItem Project → Business Transaction Project → Workspace Current Project → Parent/Requester Project → Candidate + Human Confirm → Multi-project Split → 실제 무관할 때만 Common Work를 기본으로 한다. 불확실하면 UNASSIGNED를 허용한다.</w:t>
      </w:r>
    </w:p>
    <w:p>
      <w:r>
        <w:t>reportable=true는 업무보고 후보라는 의미일 뿐 Work completion, Performance Evidence, Human Effort 확정을 의미하지 않는다.</w:t>
      </w:r>
    </w:p>
    <w:p>
      <w:pPr>
        <w:pStyle w:val="Heading2"/>
        <w:keepNext/>
      </w:pPr>
      <w:r>
        <w:t>6.5 Period Source Snapshot &amp; Report Fact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Concern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Design 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Period Identity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owner + DAILY/WEEKLY/MONTHLY + start/end + timezone + source_cutoff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Snapshot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Activity/Asset/Result/Artifact/Evidence refs + versions/hashes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Fact Set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Project/Work Class/Result/Status/Verified Outcome deterministic aggregation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Quality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COMPLETE / PARTIAL / STALE / CONFLICT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Financial/Business Facts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authoritative SoR values only; model recalculation forbidden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Effort/MM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Confirmed Effort and policy-backed MM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Reproducibility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same snapshot/definition → same structured fact hash</w:t>
            </w:r>
          </w:p>
        </w:tc>
      </w:tr>
    </w:tbl>
    <w:p>
      <w:pPr>
        <w:pStyle w:val="Heading2"/>
        <w:keepNext/>
      </w:pPr>
      <w:r>
        <w:t>6.6 Report Draft / Review / Submit</w:t>
      </w:r>
    </w:p>
    <w:p>
      <w:r>
        <w:t>Report state: DRAFT → IN_REVIEW → SUBMITTED → SUPERSEDED. DRAFT/IN_REVIEW는 CANCELLED 가능하다. Background generation job state와 Report business state는 분리한다.</w:t>
      </w:r>
    </w:p>
    <w:p>
      <w:r>
        <w:t>AE Report Composer는 WA Fact Set과 source caveat를 받아 versioned prompt/output schema로 MO structured narrative를 생성한다. Server validation은 model output이 authoritative fact를 변경하지 않았는지 확인한다. 사용자는 narrative를 편집할 수 있지만 structured fact 수정은 source correction flow로 이동한다.</w:t>
      </w:r>
    </w:p>
    <w:p>
      <w:pPr>
        <w:pStyle w:val="Heading2"/>
        <w:keepNext/>
      </w:pPr>
      <w:r>
        <w:t>6.7 Performance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formance_evidenc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Activity → Result → Verified Outcome → Performance Evidence의 승격 경계. 자동 성과점수는 금지한다.</w:t>
      </w:r>
    </w:p>
    <w:p>
      <w:r>
        <w:t>Performance Evidence Package는 verified WorkResult/Business Outcome, Artifact/Evidence, Plan/Skill version, Human Review/Closure, correction/revision/escalation context를 연결한다. Activity volume이나 Agent usage는 참고 trace일 수 있으나 자동 점수의 근거로 직접 환산하지 않는다.</w:t>
      </w:r>
    </w:p>
    <w:p>
      <w:pPr>
        <w:pStyle w:val="Heading2"/>
        <w:keepNext/>
      </w:pPr>
      <w:r>
        <w:t>6.8 Logical API / Contract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0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Method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Logical Endpoint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/v1/work-activities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Authorized Activity query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/v1/work-timeline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Post-work Timeline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/v1/reports/generate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Idempotent daily/weekly/monthly draft job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/v1/reports/{id}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Authorized report view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/v1/reports/{id}/submit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Explicit Human submit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/v1/performance-evidence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Authorized evidence package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/v1/performance-evidence/{id}/sources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Drill-down source refs</w:t>
            </w:r>
          </w:p>
        </w:tc>
      </w:tr>
    </w:tbl>
    <w:p>
      <w:r>
        <w:t>실제 endpoint/module/table 명칭은 Repository Evidence 확인 후 확정한다.</w:t>
      </w:r>
    </w:p>
    <w:p>
      <w:pPr>
        <w:pStyle w:val="Heading2"/>
        <w:keepNext/>
      </w:pPr>
      <w:r>
        <w:t>6.9 Mandatory Fault / Recovery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Fault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Expected Behavior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5"/>
              </w:rPr>
              <w:t>Release Rule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Duplicate source event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one Activity only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Out-of-order event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stable Timeline after projection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Late source before submit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Draft stale/refresh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Late source after submit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new revision/supersede; no mutation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WA outage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source business continues; rebuild backlog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MO unavailable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fact-only/degraded Draft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OA deny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view/export denied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Classification upgrade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current permission + stale handling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must pass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Runtime duration used as effort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reject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blocker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Automatic performance score path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not present / policy failure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blocker</w:t>
            </w:r>
          </w:p>
        </w:tc>
      </w:tr>
    </w:tbl>
    <w:p>
      <w:pPr>
        <w:sectPr>
          <w:headerReference w:type="default" r:id="rId109"/>
          <w:footerReference w:type="default" r:id="rId110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7. Implementation Tasks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5377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ask_dependency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7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PRD41 구현 Task는 Repository Evidence Gate 이후 Projection → Report → Performance Evidence → Hardening 순으로 진행한다.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Task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Area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Implementation Task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Deliverable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Pri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Repository Evidence Gate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02/10 evidence 확인 후 WA/AE/WC/NSL/EOS 실제 repo/module/schema/API mapping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 map + disposition update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Canonical Event Mapping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AE/WC/NSL/EOS/Artifact/CX source event→WA Activity mapping table 확정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Event mapping contract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T41-03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Ingestion Envelope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event_id/correlation/causation/classification/source refs contract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JSON Schema + tests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Projection Dedup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at-least-once duplicate/out-of-order 처리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Dedup/inbox implementation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T41-05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WorkActivity Model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activity/source/actor/project/reportable/trace fields 구현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+ repository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T41-06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Timeline Projection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append-oriented timeline + correction/supersede linkage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Timeline service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T41-07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Attribution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priority rules + unassigned + human correction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Attribution policy/service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Reportable Policy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source/work class/activity별 reportable policy + user override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Policy + audit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T41-09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WorkAsset Builder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Activity+Result+Artifact+Evidence grouping + contributor refs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Builder + idempotency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Period Source Snapshot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owner/period/timezone/cutoff/source manifest/hash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Snapshot schema/service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Deterministic Fact Set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project/work class/result/confirmed effort aggregation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FactSet builder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Source Quality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COMPLETE/PARTIAL/STALE/CONFLICT + coverage diagnostics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evaluator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T41-13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 Job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Daily/Weekly/Monthly generation job + idempotency/progress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report job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 Report Composer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versioned prompt/output schema + MO structured narrative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AE/MO adapter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T41-15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Narrative Fact Validator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LLM output authoritative facts 불변 검증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Validator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T41-16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 Draft Store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DRAFT/source snapshot/factset/prompt/model provenance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PeriodicWorkReport model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T41-17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Human Review UI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fact vs narrative 구분, include/exclude/edit/source correction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 Workspace view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Submit/Versioning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SUBMITTED immutable revision + supersede/correction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 API/state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T41-19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Evidence Builder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verified outcome + result/artifact/evidence/business refs package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package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T41-20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Drill-down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report/evidence→source activity/work/result/business/artifact trace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UI/API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T41-21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Effort/MM Read-only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Confirmed Effort/MM/Labor source read-only rendering + provenance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Metrics view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T41-22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Security/Export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OA permission, classification propagation, masked notification/export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integration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T41-23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Recovery/Observability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projection lag/rebuild/report stale metrics + AG view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Runbook/metrics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T41-24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&amp; Release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fault/security/Playwright/95-85/regression/acceptance package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evidence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P0</w:t>
            </w:r>
          </w:p>
        </w:tc>
      </w:tr>
    </w:tbl>
    <w:p>
      <w:pPr>
        <w:sectPr>
          <w:headerReference w:type="default" r:id="rId111"/>
          <w:footerReference w:type="default" r:id="rId112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8. Acceptance Criteria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533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cceptance_proof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Source→Projection→Report→Evidence가 재현 가능한 Acceptance Evidence로 연결되어야 Release 가능하다.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ID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Area</w:t>
            </w:r>
          </w:p>
        </w:tc>
        <w:tc>
          <w:tcPr>
            <w:tcW w:type="dxa" w:w="91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Acceptance Criterion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Verification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3"/>
              </w:rPr>
              <w:t>Blocker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Capture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 reportable interaction event가 중복 없이 WorkActivity로 projection된다.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Integration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Capture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WC WorkItem/WorkResult가 Activity/Asset source refs로 연결된다.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WC/WA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Capture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 AgentExecution/PlanStep refs가 WorkActivity trace에 연결된다.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AC41-04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Capture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NSL exact Skill/RuntimeResult ref가 Activity에 연결되고 NSL journal은 복제되지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Capture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Artifact/Evidence refs가 WorkAsset에 연결되고 content 대량복제가 없다.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Data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동일 source event 2회 전달 시 WorkActivity는 1개다.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Dedup Fault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AC41-07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Out-of-order event 후 Timeline이 occurred/source sequence 기준으로 올바르게 재구성된다.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Ordering Fault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AC41-08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Attribution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WorkItem/Business Project가 있으면 우선 Attribution된다.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Policy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AC41-09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Attribution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모호한 Project는 자동 Common 귀속되지 않고 user confirmation을 요구한다.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Negative/UI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AC41-10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Reporting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reportable=false Activity는 Fact Set/Report에서 제외된다.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Policy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Reporting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Daily report Draft가 source snapshot/Fact Set 기반으로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Reporting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Weekly report Draft가 정확한 period boundary로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Reporting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Monthly report Draft가 정확한 period boundary로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AC41-14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Facts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Structured numeric/status/project/result 값은 source와 일치하며 model이 변경하지 못한다.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Determinism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PARTIAL/STALE/CONFLICT source 상태가 Report에서 caveat로 노출된다.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Degraded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MO unavailable 시 Fact-only Draft 또는 typed degraded가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AC41-17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Review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narrative를 수정하고 item include/exclude할 수 있으며 history가 남는다.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AC41-18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Review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authoritative fact edit 시 source correction flow로 이동한다.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Integrity UI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AC41-19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 명시 submit 전 report는 SUBMITTED가 아니다.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AC41-20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Submitted report는 immutable revision/source_snapshot_hash/submitted_by/time을 가진다.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Version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Late Source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 후 late source가 와도 기존 report는 변하지 않고 correction/supersede 후보가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Fault/Version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 item에서 source Activity→WorkItem/Execution→Result→Artifact/Evidence/Business object로 drill-down된다.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Evidence는 verified WorkResult/business outcome 중심으로 생성된다.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AC41-24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AgentExecution SUCCEEDED만으로 verified performance evidence가 생성되지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AC41-25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count/token/runtime을 automatic score로 계산하는 path가 존재하지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Regression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Revision/correction/escalation이 Evidence context에서 숨겨지지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AC41-27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Effort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Observed/Agent runtime duration은 Confirmed Effort로 자동 사용되지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AC41-28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Effort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Confirmed Effort가 있을 때만 effort/MM fact가 표시되고 source policy/version이 추적된다.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Effort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AC41-29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Manager가 권한 밖 employee/activity/performance evidence를 조회할 수 없다.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AC41-30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다중 source report/export에 effective classification/permission이 적용된다.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AC41-31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outage 후 backlog/rebuild로 Activity/Asset이 복구되고 source business flow는 계속된다.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AC41-32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Idempotency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동일 owner/period/source snapshot report job retry가 중복 Report를 만들지 않는다.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Idempotency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AC41-33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Timeline/Report/Performance Evidence 및 notifications가 Playwright E2E를 통과한다.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AC41-34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</w:t>
            </w:r>
          </w:p>
        </w:tc>
        <w:tc>
          <w:tcPr>
            <w:tcW w:type="dxa" w:w="91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duplicate/stale-hidden/unauthorized-export/fabricated-effort/auto-score regression이 모두 PASS하고 Repository Evidence link가 있다.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Gate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YES</w:t>
            </w:r>
          </w:p>
        </w:tc>
      </w:tr>
    </w:tbl>
    <w:p>
      <w:pPr>
        <w:sectPr>
          <w:headerReference w:type="default" r:id="rId113"/>
          <w:footerReference w:type="default" r:id="rId114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9. Open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Topic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Decision Needed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 Reporting SoR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 report storage/service/schema physical mapping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Period Boundary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timezone/week-start/cutoff policy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Reportable Policy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default activity/work-class inclusion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WorkAsset Grouping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production deterministic grouping key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 Evidence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eligibility/reviewer/retention policy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Effort/MM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Confirmed Effort/MM source contract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OD-41-07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Mapping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actual repo/module/table/endpoint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PENDING</w:t>
            </w:r>
          </w:p>
        </w:tc>
      </w:tr>
    </w:tbl>
    <w:p>
      <w:pPr>
        <w:pStyle w:val="Heading1"/>
        <w:keepNext/>
      </w:pPr>
      <w:r>
        <w:t>10. Definition of Ready /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Gate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Ready</w:t>
            </w:r>
          </w:p>
        </w:tc>
        <w:tc>
          <w:tcPr>
            <w:tcW w:type="dxa" w:w="806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22/29/31/33/36/39/40 trace confirmed; logical event/report/evidence contracts frozen; synthetic fixture repeatable; touched existing code has Repository Evidence.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Done</w:t>
            </w:r>
          </w:p>
        </w:tc>
        <w:tc>
          <w:tcPr>
            <w:tcW w:type="dxa" w:w="806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Daily/Weekly/Monthly Auto Draft→Human Review→Submit PASS; Timeline/WorkAsset trace complete; Performance Evidence drill-down PASS; automatic score path 0; projection/rebuild/stale-source faults PASS; 95/85 target; baseline tag + permanent regression registration.</w:t>
            </w:r>
          </w:p>
        </w:tc>
      </w:tr>
    </w:tbl>
    <w:p>
      <w:pPr>
        <w:pStyle w:val="Heading1"/>
        <w:keepNext/>
      </w:pPr>
      <w:r>
        <w:t>11. Machine-readable Reference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Artifact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63B65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 JSON Schemas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WorkActivityEvent / WorkAsset / PeriodSourceSnapshot / PeriodFactSet / PeriodicWorkReport / PerformanceEvidencePackage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Synthetic Fixture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WA-REPORT-001 report source scenario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Policy Example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human submit required / facts deterministic / no automatic score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Python Reference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event dedup / fact aggregation / evidence eligibility / auto-score guard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Logical OpenAPI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 Activity/Timeline/Report/Performance Evidence boundary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Fault Matrix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duplicate/out-of-order/late/outage/OA deny/effort/score regression</w:t>
            </w:r>
          </w:p>
        </w:tc>
      </w:tr>
    </w:tbl>
    <w:p>
      <w:pPr>
        <w:pStyle w:val="Heading1"/>
        <w:keepNext/>
      </w:pPr>
      <w:r>
        <w:t>12. Release Gate</w:t>
      </w:r>
    </w:p>
    <w:p>
      <w:pPr>
        <w:pStyle w:val="ListBullet"/>
      </w:pPr>
      <w:r>
        <w:t>Repository Evidence linked for touched existing component.</w:t>
      </w:r>
    </w:p>
    <w:p>
      <w:pPr>
        <w:pStyle w:val="ListBullet"/>
      </w:pPr>
      <w:r>
        <w:t>Daily/Weekly/Monthly Draft→Human Review→Submit PASS.</w:t>
      </w:r>
    </w:p>
    <w:p>
      <w:pPr>
        <w:pStyle w:val="ListBullet"/>
      </w:pPr>
      <w:r>
        <w:t>Structured fact mutation by LLM = 0; hidden PARTIAL/STALE/CONFLICT = 0.</w:t>
      </w:r>
    </w:p>
    <w:p>
      <w:pPr>
        <w:pStyle w:val="ListBullet"/>
      </w:pPr>
      <w:r>
        <w:t>Duplicate WorkActivity = 0; unauthorized Report/Performance Evidence export = 0.</w:t>
      </w:r>
    </w:p>
    <w:p>
      <w:pPr>
        <w:pStyle w:val="ListBullet"/>
      </w:pPr>
      <w:r>
        <w:t>Observed/Agent/Skill runtime duration is never auto Confirmed Effort/MM.</w:t>
      </w:r>
    </w:p>
    <w:p>
      <w:pPr>
        <w:pStyle w:val="ListBullet"/>
      </w:pPr>
      <w:r>
        <w:t>Automatic employee score/rating/compensation path = 0.</w:t>
      </w:r>
    </w:p>
    <w:p>
      <w:pPr>
        <w:pStyle w:val="ListBullet"/>
      </w:pPr>
      <w:r>
        <w:t>WA outage/rebuild + late source + submitted-report supersede fault variants PASS.</w:t>
      </w:r>
    </w:p>
    <w:p>
      <w:pPr>
        <w:pStyle w:val="ListBullet"/>
      </w:pPr>
      <w:r>
        <w:t>95/85 quality target + Playwright + permanent regression registration.</w:t>
      </w:r>
    </w:p>
    <w:p>
      <w:pPr>
        <w:pStyle w:val="Heading1"/>
        <w:keepNext/>
      </w:pPr>
      <w:r>
        <w:t>13. Next Step</w:t>
      </w:r>
    </w:p>
    <w:p>
      <w:r>
        <w:t>다음 Vertical Slice는 `42_Vertical_Slice_PRD_Governance_and_Recovery_Pilot_v2.0`으로 진행한다. WA/AE/WC/CX/MO/NSL/OA/EOS의 운영 projection, kill switch, alert, queue/worker, reconciliation/recovery를 실제 Pilot 운영 가치로 닫는다.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Periodic Reporting and Schedule Boundary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NeX-WA PeriodicWorkReport는 report/result SoR이며 Scheduler SoR가 아니다.</w:t>
      </w:r>
    </w:p>
    <w:p>
      <w:r>
        <w:rPr>
          <w:rFonts w:ascii="Aptos" w:hAnsi="Aptos" w:eastAsia="Malgun Gothic"/>
          <w:sz w:val="19"/>
        </w:rPr>
        <w:t>일/주/월 보고 생성이 durable recurrence를 필요로 하면 WC ScheduleSpec이 report-generation WorkItem을 materialize하고, 해당 Work가 WA report generation capability를 호출한다.</w:t>
      </w:r>
    </w:p>
    <w:p>
      <w:r>
        <w:rPr>
          <w:rFonts w:ascii="Aptos" w:hAnsi="Aptos" w:eastAsia="Malgun Gothic"/>
          <w:sz w:val="19"/>
        </w:rPr>
        <w:t>WA Work Timeline은 실제 수행 Event의 post-work view이며 사전 Schedule calendar가 아니다.</w:t>
      </w:r>
    </w:p>
    <w:p>
      <w:r>
        <w:rPr>
          <w:rFonts w:ascii="Aptos" w:hAnsi="Aptos" w:eastAsia="Malgun Gothic"/>
          <w:sz w:val="19"/>
        </w:rPr>
        <w:t>따라서 `Periodic Report`와 `Recurring Work Schedule`을 동일 object/state machine으로 구현하지 않는다.</w:t>
      </w:r>
    </w:p>
    <w:sectPr w:rsidR="00FC693F" w:rsidRPr="0006063C" w:rsidSect="00034616">
      <w:headerReference w:type="default" r:id="rId115"/>
      <w:footerReference w:type="default" r:id="rId116"/>
      <w:pgSz w:w="11909" w:h="16834"/>
      <w:pgMar w:top="907" w:right="965" w:bottom="907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Confidential | NeX Platform Phase 5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37 Golden A Direct Voucher PRD v2.0 | Phase 5 Vertical Slice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38 Approval Suspend / Resume PRD v2.0 | Phase 5 Vertical Slice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39 Golden B Semi-autonomous Collaboration PRD v2.0 | Phase 5 Vertical Slice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40 Evidence-grounded Business Work PRD v2.0 | Phase 5 Vertical Slice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41 Work Activity &amp; Periodic Reporting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header" Target="header14.xml"/><Relationship Id="rId71" Type="http://schemas.openxmlformats.org/officeDocument/2006/relationships/footer" Target="footer14.xml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Relationship Id="rId77" Type="http://schemas.openxmlformats.org/officeDocument/2006/relationships/header" Target="header15.xml"/><Relationship Id="rId78" Type="http://schemas.openxmlformats.org/officeDocument/2006/relationships/footer" Target="footer15.xml"/><Relationship Id="rId79" Type="http://schemas.openxmlformats.org/officeDocument/2006/relationships/image" Target="media/image41.png"/><Relationship Id="rId80" Type="http://schemas.openxmlformats.org/officeDocument/2006/relationships/image" Target="media/image42.png"/><Relationship Id="rId81" Type="http://schemas.openxmlformats.org/officeDocument/2006/relationships/image" Target="media/image43.png"/><Relationship Id="rId82" Type="http://schemas.openxmlformats.org/officeDocument/2006/relationships/image" Target="media/image44.png"/><Relationship Id="rId83" Type="http://schemas.openxmlformats.org/officeDocument/2006/relationships/image" Target="media/image45.png"/><Relationship Id="rId84" Type="http://schemas.openxmlformats.org/officeDocument/2006/relationships/header" Target="header16.xml"/><Relationship Id="rId85" Type="http://schemas.openxmlformats.org/officeDocument/2006/relationships/footer" Target="footer16.xml"/><Relationship Id="rId86" Type="http://schemas.openxmlformats.org/officeDocument/2006/relationships/image" Target="media/image46.png"/><Relationship Id="rId87" Type="http://schemas.openxmlformats.org/officeDocument/2006/relationships/image" Target="media/image47.png"/><Relationship Id="rId88" Type="http://schemas.openxmlformats.org/officeDocument/2006/relationships/image" Target="media/image48.png"/><Relationship Id="rId89" Type="http://schemas.openxmlformats.org/officeDocument/2006/relationships/image" Target="media/image49.png"/><Relationship Id="rId90" Type="http://schemas.openxmlformats.org/officeDocument/2006/relationships/image" Target="media/image50.png"/><Relationship Id="rId91" Type="http://schemas.openxmlformats.org/officeDocument/2006/relationships/header" Target="header17.xml"/><Relationship Id="rId92" Type="http://schemas.openxmlformats.org/officeDocument/2006/relationships/footer" Target="footer17.xml"/><Relationship Id="rId93" Type="http://schemas.openxmlformats.org/officeDocument/2006/relationships/image" Target="media/image51.png"/><Relationship Id="rId94" Type="http://schemas.openxmlformats.org/officeDocument/2006/relationships/image" Target="media/image52.png"/><Relationship Id="rId95" Type="http://schemas.openxmlformats.org/officeDocument/2006/relationships/image" Target="media/image53.png"/><Relationship Id="rId96" Type="http://schemas.openxmlformats.org/officeDocument/2006/relationships/image" Target="media/image54.png"/><Relationship Id="rId97" Type="http://schemas.openxmlformats.org/officeDocument/2006/relationships/image" Target="media/image55.png"/><Relationship Id="rId98" Type="http://schemas.openxmlformats.org/officeDocument/2006/relationships/image" Target="media/image56.png"/><Relationship Id="rId99" Type="http://schemas.openxmlformats.org/officeDocument/2006/relationships/image" Target="media/image57.png"/><Relationship Id="rId100" Type="http://schemas.openxmlformats.org/officeDocument/2006/relationships/image" Target="media/image58.png"/><Relationship Id="rId101" Type="http://schemas.openxmlformats.org/officeDocument/2006/relationships/image" Target="media/image59.png"/><Relationship Id="rId102" Type="http://schemas.openxmlformats.org/officeDocument/2006/relationships/image" Target="media/image60.png"/><Relationship Id="rId103" Type="http://schemas.openxmlformats.org/officeDocument/2006/relationships/image" Target="media/image61.png"/><Relationship Id="rId104" Type="http://schemas.openxmlformats.org/officeDocument/2006/relationships/image" Target="media/image62.png"/><Relationship Id="rId105" Type="http://schemas.openxmlformats.org/officeDocument/2006/relationships/header" Target="header18.xml"/><Relationship Id="rId106" Type="http://schemas.openxmlformats.org/officeDocument/2006/relationships/footer" Target="footer18.xml"/><Relationship Id="rId107" Type="http://schemas.openxmlformats.org/officeDocument/2006/relationships/header" Target="header19.xml"/><Relationship Id="rId108" Type="http://schemas.openxmlformats.org/officeDocument/2006/relationships/footer" Target="footer19.xml"/><Relationship Id="rId109" Type="http://schemas.openxmlformats.org/officeDocument/2006/relationships/header" Target="header20.xml"/><Relationship Id="rId110" Type="http://schemas.openxmlformats.org/officeDocument/2006/relationships/footer" Target="footer20.xml"/><Relationship Id="rId111" Type="http://schemas.openxmlformats.org/officeDocument/2006/relationships/header" Target="header21.xml"/><Relationship Id="rId112" Type="http://schemas.openxmlformats.org/officeDocument/2006/relationships/footer" Target="footer21.xml"/><Relationship Id="rId113" Type="http://schemas.openxmlformats.org/officeDocument/2006/relationships/header" Target="header22.xml"/><Relationship Id="rId114" Type="http://schemas.openxmlformats.org/officeDocument/2006/relationships/footer" Target="footer22.xml"/><Relationship Id="rId115" Type="http://schemas.openxmlformats.org/officeDocument/2006/relationships/header" Target="header23.xml"/><Relationship Id="rId116" Type="http://schemas.openxmlformats.org/officeDocument/2006/relationships/footer" Target="footer2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