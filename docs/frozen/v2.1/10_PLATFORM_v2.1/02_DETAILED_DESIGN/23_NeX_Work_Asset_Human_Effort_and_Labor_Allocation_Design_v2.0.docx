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anumSquare" w:hAnsi="NanumSquare" w:eastAsia="NanumSquare"/>
          <w:b/>
          <w:color w:val="17365D"/>
          <w:sz w:val="48"/>
        </w:rPr>
        <w:t>NeX Work Asset / Human Effort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Labor Allocation Design v2.0</w:t>
      </w:r>
    </w:p>
    <w:p>
      <w:pPr>
        <w:spacing w:before="340"/>
        <w:jc w:val="center"/>
      </w:pPr>
      <w:r>
        <w:rPr>
          <w:rFonts w:ascii="NanumSquare" w:hAnsi="NanumSquare" w:eastAsia="NanumSquare"/>
          <w:b/>
          <w:color w:val="0F6B78"/>
          <w:sz w:val="21"/>
        </w:rPr>
        <w:t>WorkActivity · WorkAsset · Confirmed Effort · MM · Labor Cost · Project Financial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Labor Accounting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MM = Confirmed Effort / Standard Work Minutes. Labor Cost Allocation Ratio = Confirmed Project Effort / Final Allocation Base Effort. These are different measures and must not accidentally share a denominator.</w:t>
            </w:r>
          </w:p>
        </w:tc>
      </w:tr>
    </w:tbl>
    <w:p>
      <w:pPr>
        <w:spacing w:before="36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Reference package: 8 JSON Schemas + Python + 6 PostgreSQL SQL files   |   2026.09.02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NeX-WA WorkActivity/WorkAsset Evidence를 Human Effort로 확인하고 월별 MM/Labor Allocation으로 변환하여 Enterprise OS Project Financial Ledger의 LABOR 비용으로 Posting하는 구조를 상세화한다. 목표는 수기 Timesheet를 그대로 전산화하는 것이 아니라 시스템이 업무 Evidence와 Estimate를 자동으로 준비하고 직원은 Review/Correction만 수행하도록 하는 것이다. AgentExecution Duration과 Human Effort를 분리하고, Estimate는 Advisory로 유지하며, FROZEN Confirmed Effort만 Financial Allocation Source가 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Privacy / Governance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WorkActivity와 Project P/L은 업무 증거/관리회계 자료이지 자동 인사평가 점수가 아니다. Raw telemetry나 AgentExecution duration을 직원 성과점수로 직접 변환하는 기능은 본 설계 범위에서 금지한다.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WA Effort → EOS Labor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a_effort_labo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NeX-WA Evidence/Confirmation과 Enterprise OS Payroll Cost/Allocation/Ledger의 소유권 경계.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Evidence, not surveillance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 records business-relevant work evidence and outcomes, not invasive raw telemetry for employee scoring.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 time is separate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AgentExecution/background tool duration is excluded from Human Effort.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Estimate is advisory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EffortEstimate helps reduce manual entry; only confirmed/frozen effort feeds cost allocation.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Attribution First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final effort item resolves an actual Project whenever supported; Common is explicit only.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MM and cost ratio differ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MM uses Standard Work Minutes; payroll cost ratio uses Final Allocation Base Effort.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Cost pool balances exactly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Allocated item costs sum exactly to the frozen Employee/Period LaborCostPool.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WA/EOS ownership split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 proves effort; EOS owns payroll cost, allocation and financial posting.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Shared service stays attributable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HR/GA/Finance/Procurement support effort can post to the actual supported Project with SHARED_SERVICE nature.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 allocation is immutable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Corrections use reversal + replacement allocation, never in-place ledger edit.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Profitability is not performance scoring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P/L/labor evidence must not automatically become employee performance rating.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Ownership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Owns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NeX-WA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WorkActivity, WorkAsset, EffortEstimate, HumanEffortConfirmation, MonthlyEffortStatement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Enterprise OS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LaborCostPool, LaborAllocationBatch/Item, LABOR Ledger Posting/Reversal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NeX-OA / HR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Employee/RoleBinding, employment status, standard work calendar/schedule/leave inputs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NeX-WC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WorkItem/WorkResult/participant/work timeline evidence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NeX-AE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Human interaction evidence and AgentExecution refs; background Agent duration stays separate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Project Attribution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Document 21 Project-first resolution/confirmation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Artifact / Approval / EOS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Business result/evidence/decision refs used to explain work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Observed Activity vs Human Effort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vity_vs_human_eff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업무 Evidence 종류별 Human Effort 의미와 Estimate→Human Review 구조.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4.1 WorkActivity Evidence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72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 active interaction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Eligible direct evidence when system can measure purposeful review/edit/confirmation time without idle inflation.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Calendar/meeting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Supporting interval evidence; scheduled duration is not automatically confirmed effort.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WorkItem elapsed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Never direct effort because waiting/dependencies may dominate.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AgentExecution elapsed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Never human effort; stored separately for automation metrics only.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Transaction/action count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 only. No automatic `N records × minutes` payroll basis.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Manual exception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Allowed only for offline/non-captured work with reason/evidence and review.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Overlap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Eligible intervals are unioned before estimate to avoid double-counting simultaneous activities.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WorkAsset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WorkAsset은 WorkActivity, WorkResult/Business Object, Artifact/Evidence를 업무 결과 단위로 묶는 post-work 자산이다.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WorkAsset은 Scheduling/Calendar Timesheet가 아니다.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Project Attribution은 Document 21 기준을 사용하고 unresolved 상태에서는 effort freeze로 진행하지 않는다.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한 팀 업무에서도 개인별 Human Effort Evidence는 employee_ref 기준으로 분리될 수 있다.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WA는 급여/인건비 금액을 소유하지 않는다.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Human Effort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Estimator types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RULE / INTERVAL_UNION / STATISTICAL_MODEL / LLM_ADVISORY / MANUAL_SEED.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Default design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Use deterministic interval/active-time evidence where available; statistical/LLM estimates remain lower-authority advisory.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Confidence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Stored with estimator version and evidence summary.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Agent exclusion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agent_execution_seconds is explicitly subtracted/excluded, never added.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 hidden defaults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Missing evidence produces low-confidence/zero estimate and human review, not invented time.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 review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estimate used for management accounting must be accepted/edited by employee; policy may require team review.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Human Effort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Estimate/Project context prepared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EMPLOYEE_CONFIRMED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accepted/edited estimate; no team review required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REVIEW_REQUIRED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 requires team/manager review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TEAM_CONFIRMED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Reviewer confirmed/overrode with evidence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FROZEN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Period-close source; immutable for allocation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ADJUSTED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Later correction linked to original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REJECTED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Invalid work/effort evidence excluded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6"/>
        </w:rPr>
        <w:t>Employee Review가 기본이며 Team Review는 예외 중심이다. 큰 Estimate 수정, 낮은 신뢰도, Shared/Common 분류, 높은 재무영향 등 versioned policy 조건일 때만 Team Review를 요구하여 매일 수기 Timesheet를 다시 만들지 않도록 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Labor Nature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Nature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DIRECT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Core delivery/revenue-generating work directly attributable to a Project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SHARED_SERVICE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Support-function work attributable to a specific Project; e.g., procurement/accounting/HR support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CORPORATE_COMMON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Genuinely non-project corporate work, posted to explicit Common Work Project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Monthly Effort Close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hly_effort_close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WorkActivity부터 Monthly Statement Freeze, Labor Cost Allocation, Ledger LABOR Posting까지의 월말 흐름.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9.1 Monthly Statement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Auto-generated monthly effort statement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EMPLOYEE_REVIEWED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reviewed all evidence/effort items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TEAM_REVIEWED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 manager/team exception review completed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FROZEN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Attribution/effort evidence frozen; source for labor allocation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POSTED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allocation posted to Project Financial Ledger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ADJUSTMENT_REQUIRED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Post-close correction requested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ADJUSTED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 + replacement allocation completed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9.2 Freeze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3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0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Unresolved WorkAsset Project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Must resolve/confirm/split; cannot silently use Common.</w:t>
            </w:r>
          </w:p>
        </w:tc>
      </w:tr>
      <w:tr>
        <w:trPr>
          <w:cantSplit w:val="true"/>
        </w:trP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Unconfirmed Effort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Estimate alone cannot freeze.</w:t>
            </w:r>
          </w:p>
        </w:tc>
      </w:tr>
      <w:tr>
        <w:trPr>
          <w:cantSplit w:val="true"/>
        </w:trP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Coverage outside policy band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Requires explicit review/reconciliation; threshold is versioned policy, not hardcoded in domain.</w:t>
            </w:r>
          </w:p>
        </w:tc>
      </w:tr>
      <w:tr>
        <w:trPr>
          <w:cantSplit w:val="true"/>
        </w:trP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Invalid employee/calendar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Standard Work Minutes must come from authoritative calendar/employment context.</w:t>
            </w:r>
          </w:p>
        </w:tc>
      </w:tr>
      <w:tr>
        <w:trPr>
          <w:cantSplit w:val="true"/>
        </w:trP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Missing/floating cost pool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EOS LaborCostPool must be frozen before financial allocation.</w:t>
            </w:r>
          </w:p>
        </w:tc>
      </w:tr>
      <w:tr>
        <w:trPr>
          <w:cantSplit w:val="true"/>
        </w:trP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Zero allocation base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Cannot allocate cost with zero confirmed final effort.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MM / Coverage / Labor Cost Formula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m_labor_allocation_formu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MM, Coverage Ratio, Payroll Allocation Ratio의 서로 다른 denominator와 월 8백만원 예시.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10.1 Formula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Formula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MM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confirmed_effort_minutes / standard_work_minutes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FTE/MM capacity view; not payroll cost ratio</w:t>
            </w:r>
          </w:p>
        </w:tc>
      </w:tr>
      <w:tr>
        <w:trPr>
          <w:cantSplit w:val="true"/>
        </w:trP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Coverage Ratio</w:t>
            </w:r>
          </w:p>
        </w:tc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allocation_base_minutes / standard_work_minutes</w:t>
            </w:r>
          </w:p>
        </w:tc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 completeness/reconciliation indicator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Allocation Ratio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confirmed_project_minutes / allocation_base_minutes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Final payroll cost distribution; sum=1</w:t>
            </w:r>
          </w:p>
        </w:tc>
      </w:tr>
      <w:tr>
        <w:trPr>
          <w:cantSplit w:val="true"/>
        </w:trP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Allocated Cost</w:t>
            </w:r>
          </w:p>
        </w:tc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labor_cost_pool × allocation_ratio</w:t>
            </w:r>
          </w:p>
        </w:tc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Management-accounting labor cost by Project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Rounding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Largest remainder to currency minor unit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Guarantees allocated item sum == frozen cost pool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Labor Cost 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Source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Payroll/Finance/legacy authoritative source; WA never stores salary as effort evidence.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Components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May include base pay, employer contributions/benefits/other management labor components according to policy.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Period identity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frozen Employee/Period pool per allocation cycle/version.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Currency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Allocation items use the same cost-pool currency in v2 baseline.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Privacy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Access is restricted; WorkAsset UI does not need payroll values for ordinary employee effort review.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Labor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Final denominator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Sum of final FROZEN confirmed effort across all Project/LaborNature items.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100% allocation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Final allocation ratios sum to 1 and allocate the entire cost pool.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Coverage review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Coverage ratio may be &lt; or &gt; 1 due to evidence gaps/overtime; freeze policy determines whether manual reconciliation is required.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Shared service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Posts LABOR to the actual supported Project with dimension labor_nature=SHARED_SERVICE.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Corporate common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Posts to explicit Common Work Project; never redistributed to revenue projects by a hidden revenue-ratio rule.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Evidence snapshot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Each item stores frozen confirmation refs/hash for audit/reproducibility.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Posted correction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Use LaborAllocationAdjustment → reverse old posting → replacement frozen batch → new posting.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EF4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8"/>
              </w:rPr>
              <w:t>Allocation Reconciliation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Cost allocation uses confirmed final effort ratios and deterministic largest-remainder currency rounding. Σ Allocated Cost must equal the frozen Employee/Period LaborCostPool exactly.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Project Financial Ledger LABOR Posting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Source Transaction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LABOR_ALLOCATION batch per Employee/Period.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 category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LABOR.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 amount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economic LedgerEntry per allocation item/project (or deterministic aggregation preserving employee/item dimensions).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Management labor expense account configured by EOS accounting policy.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Dimensions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employee_ref, labor_nature, MM, confirmed minutes, evidence hash.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P/L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flows through Document 21 Project/Mother/NVT roll-up.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General ledger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If statutory payroll accounting is required, salary expense/payroll payable balancing remains payroll/accounting domain; PFL gets management labor economic facts.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4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WORK_ACTIVITY_OBSERVED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Normalized human-work evidence appended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WORK_ASSET_ASSEMBLED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Post-work asset built from activities/results/evidence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PROJECT_ATTRIBUTION_REQUIRED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WorkAsset cannot yet resolve Project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EFFORT_ESTIMATE_CREATED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Advisory estimate generated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HUMAN_EFFORT_CONFIRMED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confirmed/edited effort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HUMAN_EFFORT_REVIEWED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Team/manager review completed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MONTHLY_EFFORT_STATEMENT_FROZEN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 effort source frozen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LABOR_COST_POOL_FROZEN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EOS payroll cost basis frozen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LABOR_ALLOCATION_CONFIRMED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Allocation batch ready for posting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LABOR_ALLOCATION_POSTED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financial facts committed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LABOR_ALLOCATION_ADJUSTED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Reversal/replacement correction completed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Canonical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0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Meaning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WA.INGEST_ACTIVITY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Normalize source event to WorkActivity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Internal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WA.GET_WORK_ASSET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WorkAsset evidence/detail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R1/R2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WA.ESTIMATE_HUMAN_EFFORT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 advisory estimate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WA.CONFIRM_HUMAN_EFFORT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Employee confirm/edit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WA.REVIEW_HUMAN_EFFORT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Manager/team exception review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R3/R4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WA.GET_MONTHLY_EFFORT_STATEMENT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Monthly effort/evidence summary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WA.FREEZE_MONTHLY_EFFORT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Freeze period source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LABOR.GET_COST_POOL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Restricted cost pool query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LABOR.CREATE_ALLOCATION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EOS labor allocation calculation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R3/R4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LABOR.CONFIRM_ALLOCATION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Finance/management review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LEDGER.POST_LABOR_ALLOCATION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Post Project Financial Ledger LABOR facts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LABOR.ADJUST_ALLOCATION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Governed reversal/replacement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PostgreSQL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4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nex_wa.work_activity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Append-oriented normalized observable human-work evidence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nex_wa.work_asset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work/evidence bundle and Project attribution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nex_wa.effort_estimate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Advisory minutes/confidence/estimator/evidence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nex_wa.human_effort_confirmation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Employee/reviewer-confirmed Project effort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nex_wa.monthly_effort_statement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Employee/Period close/freeze source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nex_wa.activity_event_inbox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At-least-once source-event dedup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nex_eos.labor_cost_pool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Restricted payroll/finance Employee/Period cost basis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nex_eos.labor_allocation_batch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Employee/Period allocation aggregate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nex_eos.labor_allocation_item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Project/Nature/MM/ratio/cost/evidence item</w:t>
            </w:r>
          </w:p>
        </w:tc>
      </w:tr>
      <w:tr>
        <w:trPr>
          <w:cantSplit w:val="true"/>
        </w:trPr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nex_eos.labor_allocation_adjustment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Post-close correction workflow</w:t>
            </w:r>
          </w:p>
        </w:tc>
      </w:tr>
      <w:tr>
        <w:trPr>
          <w:cantSplit w:val="true"/>
        </w:trPr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nex_eos.ledger_posting / ledger_entry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Existing Project Financial Ledger LABOR facts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Privacy / Performance-Evaluation Boundary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WorkActivity/Effort data의 목적은 업무증거, Project Costing, Handover/Reporting, Management Accounting이다.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Keystroke-style raw telemetry 또는 AgentExecution duration은 성과평가 점수로 변환하지 않는다.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Project profitability와 높은/낮은 Human Effort는 Context를 가진 경영자료이지 개인 품질점수가 아니다.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Payroll Cost는 Finance/authorized role로 제한하고 일반 Employee WA Review 화면에는 급여금액이 필요하지 않다.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Employee는 자신의 Effort Confirmation에 사용된 Evidence/Estimate를 확인하고 수정할 수 있으며 Correction 이력은 Audit한다.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7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wa_activity_total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source/activity type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wa_work_asset_total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asset/state/project attribution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wa_effort_estimate_minutes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estimator/confidence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wa_agent_minutes_excluded_total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automation time excluded from human effort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wa_effort_confirm_delta_minutes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estimated vs confirmed delta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wa_unresolved_project_assets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employee/period/team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wa_effort_coverage_ratio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employee/period; governance diagnostic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labor_allocation_cost_total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period/project/nature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labor_allocation_ratio_sum_error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should be zero per batch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labor_posting_total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period/project/nature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labor_adjustment_total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reason/period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4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9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Tests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Activity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Event dedup, background agent duration exclusion, overlapping interval union, void/supersede.</w:t>
            </w:r>
          </w:p>
        </w:tc>
      </w:tr>
      <w:tr>
        <w:trPr>
          <w:cantSplit w:val="true"/>
        </w:trP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WorkAsset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WorkItem/Result/Evidence grouping, Project Attribution First, Common non-default.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Estimate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Active/interval evidence, overlap removal, no hidden count→minutes, low-confidence path.</w:t>
            </w:r>
          </w:p>
        </w:tc>
      </w:tr>
      <w:tr>
        <w:trPr>
          <w:cantSplit w:val="true"/>
        </w:trP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Employee review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Accept/edit/manual exception, identity check, negative minutes denied.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Team review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Threshold/exception policy, reviewer authorization, override audit.</w:t>
            </w:r>
          </w:p>
        </w:tc>
      </w:tr>
      <w:tr>
        <w:trPr>
          <w:cantSplit w:val="true"/>
        </w:trP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Monthly close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Coverage policy, unresolved asset block, zero standard minutes, overtime &gt;1 coverage review.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MM / allocation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MM denominator vs cost-ratio denominator, exact Decimal.</w:t>
            </w:r>
          </w:p>
        </w:tc>
      </w:tr>
      <w:tr>
        <w:trPr>
          <w:cantSplit w:val="true"/>
        </w:trP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Rounding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Largest-remainder allocation sums exactly to payroll cost pool.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 nature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DIRECT/SHARED_SERVICE/CORPORATE_COMMON posting to correct Project/nature dimension.</w:t>
            </w:r>
          </w:p>
        </w:tc>
      </w:tr>
      <w:tr>
        <w:trPr>
          <w:cantSplit w:val="true"/>
        </w:trP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batch idempotency, LABOR category, P/L roll-up, no in-place edit.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Correction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 batch reversal + replacement, original evidence preserved.</w:t>
            </w:r>
          </w:p>
        </w:tc>
      </w:tr>
      <w:tr>
        <w:trPr>
          <w:cantSplit w:val="true"/>
        </w:trPr>
        <w:tc>
          <w:tcPr>
            <w:tcW w:type="dxa" w:w="24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Security/privacy</w:t>
            </w:r>
          </w:p>
        </w:tc>
        <w:tc>
          <w:tcPr>
            <w:tcW w:type="dxa" w:w="79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Ordinary WA review cannot read payroll amounts; financial roles required.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E2E</w:t>
            </w:r>
          </w:p>
        </w:tc>
        <w:tc>
          <w:tcPr>
            <w:tcW w:type="dxa" w:w="79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WorkActivity→WorkAsset→Confirmed Effort→MM→LaborAllocation→Ledger LABOR→Project/NVT P/L.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1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 Activity Ledger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Event inbox/normalizer/dedup/activity tables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WorkAsset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Asset builder + WorkItem/Result/Artifact/Project attribution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Effort Estimate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Interval/active evidence estimator + confidence/agent exclusion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Human Review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confirmation + exception team review + UI workflow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Monthly Statement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Standard work calendar + coverage/freeze policy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Cost / Allocation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Restricted cost pool + MM/ratio/cost allocator/rounding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 Integration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posting + Project P/L + adjustment/reversal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Hardening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privacy/fault/E2E/load/observability/legacy payroll adapter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21.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8 JSON Schemas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Example objects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schema validation PASS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Python modules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Syntax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Effort semantics smoke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 25 min ≠ Human estimate 7 min PASS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 allocation smoke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MM 0.5/0.25/0.25; cost 4M/2M/2M; total 8M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001_wa_activity_asset.sql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 Activity/Asset evidence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002_effort_confirmation_statement.sql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Estimate/Confirmation/Monthly Statement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003_eos_labor_cost_allocation.sql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Cost Pool/Batch/Items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004_labor_allocation_to_ledger.sql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Project Financial Ledger posting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005_event_ingestion_projection.sql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At-least-once evidence ingestion/dedup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006_adjustment_reconciliation.sql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Post-close reversal/replacement correction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22.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81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LAB-QG-01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AgentExecution/WorkItem elapsed time cannot become Human Effort.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LAB-QG-02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EffortEstimate is advisory; frozen Human confirmation is financial source.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LAB-QG-03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Attribution First and explicit Common Work are preserved.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LAB-QG-04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MM and payroll allocation ratio use separate denominators.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LAB-QG-05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Allocated cost reconciles exactly to the frozen LaborCostPool.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LAB-QG-06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SHARED_SERVICE remains attributable to real supported Projects.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LAB-QG-07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posting creates Project Financial Ledger LABOR facts with evidence lineage.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LAB-QG-08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 allocation correction uses reversal/replacement.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LAB-QG-09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 evidence/project profitability are not automatic performance ratings.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LAB-QG-10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Schemas/Python/allocation smoke tests pass.</w:t>
            </w:r>
          </w:p>
        </w:tc>
      </w:tr>
    </w:tbl>
    <w:p>
      <w:pPr>
        <w:spacing w:before="170" w:after="90"/>
        <w:pageBreakBefore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23. Phase 2 Economics Status /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Project Economics Core Nearly Complete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19~23 문서로 Revenue / Material / Direct Expense / Procurement Commitment &amp; Actual Cost / Labor의 authoritative 경로가 Project Financial Ledger와 P/L에 연결되었다. 다음은 Accounting+Procurement+Labor를 한 Project/NVT Golden Slice에서 end-to-end reconciliation하는 통합 설계가 자연스럽다.</w:t>
            </w:r>
          </w:p>
        </w:tc>
      </w:tr>
    </w:tbl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23 NeX Work Asset / Human Effort / Labor Allocation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