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 w:eastAsia="Malgun Gothic"/>
          <w:b/>
          <w:sz w:val="18"/>
        </w:rPr>
        <w:t>v2.1 CP04 Authority: NeX Agent v2.1 Final Frozen + NSL v0.2 Final Frozen + Agent↔NSL Integration Contract v1.0 + NeX Platform v2.1 Architecture Decision Pack v1.0 + Architecture Consistency Closure &amp; Unified Change Ledger v1.0.</w:t>
      </w:r>
    </w:p>
    <w:p>
      <w:pPr>
        <w:spacing w:before="1120"/>
        <w:jc w:val="center"/>
      </w:pPr>
      <w:r>
        <w:rPr>
          <w:rFonts w:ascii="NanumSquare" w:hAnsi="NanumSquare" w:eastAsia="NanumSquare"/>
          <w:b/>
          <w:color w:val="17365D"/>
          <w:sz w:val="49"/>
        </w:rPr>
        <w:t>NeX Approval &amp; Human Gate</w:t>
      </w:r>
    </w:p>
    <w:p>
      <w:pPr>
        <w:jc w:val="center"/>
      </w:pPr>
      <w:r>
        <w:t>Detailed Design v2.1</w:t>
      </w:r>
    </w:p>
    <w:p>
      <w:pPr>
        <w:spacing w:before="340"/>
        <w:jc w:val="center"/>
      </w:pPr>
      <w:r>
        <w:t>Confirmation · Agent FORMAL_APPROVAL · NSL WRITE Approval · EOS Business Approval · WAITING /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Safety Invariant | Human decision은 사람이 본/승인한 exact protected operation과 exact canonical payload에만 효력이 있다. Amount/Project/Capability/BusinessOperation/WriteIntent가 바뀌면 해당 domain의 새 확인/승인이 필요하다.</w:t>
            </w:r>
          </w:p>
        </w:tc>
      </w:tr>
    </w:tbl>
    <w:p>
      <w:pPr>
        <w:spacing w:before="360" w:after="80" w:line="264" w:lineRule="auto"/>
        <w:jc w:val="center"/>
      </w:pPr>
      <w:r>
        <w:t>Canonical reference: Batch04 CP04 — 7 JSON Schemas + approval_protocols_v2_1.py; persistence/transactions follow WC/AE canonical contracts  |  2026.09.01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Structured Confirmation은 NeX-AE가 소유하며 요청자가 시스템이 구성한 해석/요청을 확인하는 안전제어다. Agent FORMAL_APPROVAL과 NSL WRITE Approval의 Human Workflow는 NeX-WC ApprovalWorkItem으로 조정하고, Enterprise OS는 도메인에서 요구되는 Business Formal Approval의 authoritative record를 유지한다. Agent FORMAL_APPROVAL과 NSL WRITE Approval은 서로 다른 semantic domain이다. NSL WRITE Approval은 NSL이 생성한 ApprovalRequestId, BusinessOperationId, PayloadHash, WriteIntentHash, SkillSemanticHash binding을 그대로 보존한다. Agent Runtime은 Gate가 미충족이면 WAITING_CONFIRMATION/WAITING_APPROVAL로 Checkpoint하고 Worker를 해제하며 결정 Event로 Resume한다.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Client의 `approved=true` 또는 legacy proof_ref는 NSL WRITE 권한이 아니다. NSL은 자신이 freeze한 WriteIntent/ApprovalRequestId/Checkpoint에 대해 typed ApprovalEvidence의 execution, BusinessOperationId, skill semantic hash, PayloadHash, WriteIntentHash, expiry/integrity를 검증한 경우에만 WRITE한다.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t>1. Approval Domains Are Distinct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firmation_vs_approv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t>Figure 1. Human Confirmation, Agent FORMAL_APPROVAL, NSL WRITE Approval, EOS Business Approval의 Owner/Purpose/Evidence 경계.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Four domains, no substitution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Human Confirmation, Agent FORMAL_APPROVAL, NSL WRITE Approval, EOS Business Approval은 서로 다른 semantic domain이며 evidence를 대체할 수 없다.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Owner-specific SoR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Confirmation=AE, Agent FORMAL workflow=WC/Agent, NSL approval identity/binding=NSL with WC human workflow bridge, Business Formal Approval=EOS where required.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Runtime/NSL wait ownership separated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Runtime schedules human wait/resume; NSL owns NSLExecution checkpoint/ApprovalRequestId and validates ApprovalEvidence on Resume.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Exact payload and intent binding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Every decision/evidence is bound to frozen canonical payload and protected operation identity appropriate to its domain.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Current authorization is separate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OA current authorization/step-up is re-evaluated and cannot be replaced by approval evidence.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No client boolean authority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approved=true, UI state, notification state, legacy proof_ref cannot authorize NSL WRITE.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Fail closed on binding mismatch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ApprovalRequestId/BusinessOperationId/PayloadHash/WriteIntentHash mismatch → WRITE=0.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Current policy before side effect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RoleBinding/scope/policy/kill-switch/business preconditions are checked AS_OF_NOW.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Decision persistence before Resume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Unauthorized approver decisions are not persisted and Resume=0.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HG-DD-10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Committed effect is not rolled back by approval state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Post-commit cancellation/revocation triggers follow-up/reversal domain flow, not rollback by approval state.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t>3. Approval Domain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Area</w:t>
            </w:r>
          </w:p>
        </w:tc>
        <w:tc>
          <w:tcPr>
            <w:tcW w:type="dxa" w:w="41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Human Confirmation</w:t>
            </w:r>
          </w:p>
        </w:tc>
        <w:tc>
          <w:tcPr>
            <w:tcW w:type="dxa" w:w="41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Approval Domains (Agent / NSL / EOS)</w:t>
            </w:r>
          </w:p>
        </w:tc>
      </w:tr>
      <w:tr>
        <w:trPr>
          <w:cantSplit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Purpose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Requester confirms structured interpretation/parameters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FORMAL=process governance; NSL WRITE=exact atomic WRITE approval; EOS Business Approval=domain formal approval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Owner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NeX-AE Interaction/Confirmation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WC/Agent workflow; NSL ApprovalRequest/binding; EOS authoritative business approval where required</w:t>
            </w:r>
          </w:p>
        </w:tc>
      </w:tr>
      <w:tr>
        <w:trPr>
          <w:cantSplit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Typical actor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Original requester / responsible human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Authorized approver(s) resolved by domain policy and current OA authority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Typical risk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Ambiguity/reversible/request confirmation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governance and/or high-impact business WRITE depending on domain</w:t>
            </w:r>
          </w:p>
        </w:tc>
      </w:tr>
      <w:tr>
        <w:trPr>
          <w:cantSplit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Canonical evidence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confirmation_id + frozen payload hash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decision evidence; NSL ApprovalEvidence 4-way binding; EOS business approval ref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Wait/Resume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Runtime WAITING_CONFIRMATION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WC human workflow + Agent Resume; NSL WAITING_FOR_APPROVAL is NSL execution checkpoint</w:t>
            </w:r>
          </w:p>
        </w:tc>
      </w:tr>
      <w:tr>
        <w:trPr>
          <w:cantSplit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Current authorization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Requester identity/scope as needed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OA current authorization is checked independently at decision/resume/execution time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Substitution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Cannot satisfy approval domains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No domain evidence substitutes for another required approval/control</w:t>
            </w:r>
          </w:p>
        </w:tc>
      </w:tr>
      <w:tr>
        <w:trPr>
          <w:cantSplit/>
        </w:trPr>
        <w:tc>
          <w:tcPr>
            <w:tcW w:type="dxa" w:w="21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Cancellation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Before satisfaction</w:t>
            </w:r>
          </w:p>
        </w:tc>
        <w:tc>
          <w:tcPr>
            <w:tcW w:type="dxa" w:w="41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Before final approve/reject</w:t>
            </w:r>
          </w:p>
        </w:tc>
      </w:tr>
      <w:tr>
        <w:trPr>
          <w:cantSplit/>
        </w:trPr>
        <w:tc>
          <w:tcPr>
            <w:tcW w:type="dxa" w:w="21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Historical meaning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 intended this exact payload</w:t>
            </w:r>
          </w:p>
        </w:tc>
        <w:tc>
          <w:tcPr>
            <w:tcW w:type="dxa" w:w="41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Authorized business decision approved exact operation/payload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Service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73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Responsibility</w:t>
            </w:r>
          </w:p>
        </w:tc>
      </w:tr>
      <w:tr>
        <w:trPr>
          <w:cantSplit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Plan Compiler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Declares deterministic control/approval requirement; never creates NSL ApprovalRequestId or decides outcome.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Unified Agent Runtime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Owns AgentExecution wait/resume scheduling, current reauthorization and decision event consumption.</w:t>
            </w:r>
          </w:p>
        </w:tc>
      </w:tr>
      <w:tr>
        <w:trPr>
          <w:cantSplit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 Confirmation Service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Owns Human Confirmation request/decision/evidence.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NeX-WC Approval Workflow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Owns ApprovalWorkItem, routing, authorized human decision persistence and decision event.</w:t>
            </w:r>
          </w:p>
        </w:tc>
      </w:tr>
      <w:tr>
        <w:trPr>
          <w:cantSplit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Runtime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Owns WRITE ApprovalRequestId, WriteIntent Freeze, NSL checkpoint and ApprovalEvidence binding validation.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NeX-OA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Owns current approver authorization / RoleBinding / scope / PDP / step-up.</w:t>
            </w:r>
          </w:p>
        </w:tc>
      </w:tr>
      <w:tr>
        <w:trPr>
          <w:cantSplit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Enterprise OS</w:t>
            </w:r>
          </w:p>
        </w:tc>
        <w:tc>
          <w:tcPr>
            <w:tcW w:type="dxa" w:w="73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Owns domain Business Formal Approval transaction where required.</w:t>
            </w:r>
          </w:p>
        </w:tc>
      </w:tr>
      <w:tr>
        <w:trPr>
          <w:cantSplit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AE-WEB / IA</w:t>
            </w:r>
          </w:p>
        </w:tc>
        <w:tc>
          <w:tcPr>
            <w:tcW w:type="dxa" w:w="73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Presentation/action surface only; never authoritative approval SoR.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t>5. NSL WRITE Approval End-to-End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uman_gate_end_to_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NSL WriteIntent Freeze→ApprovalRequest→WC ApprovalWorkItem→Interactive Agent/AE-WEB Notification→Approver Decision(OA current authorization)→Decision Event→Agent Resume→NSL ApprovalEvidence Validation→WRITE.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t>6. Human Control / Approval 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</w:t>
            </w:r>
          </w:p>
        </w:tc>
        <w:tc>
          <w:tcPr>
            <w:tcW w:type="dxa" w:w="71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control_id / approval_domain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 requirement identity and domain (CONFIRMATION / AGENT_FORMAL / NSL_WRITE / EOS_BUSINESS)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protected_step_id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Executable step protected</w:t>
            </w:r>
          </w:p>
        </w:tc>
      </w:tr>
      <w:tr>
        <w:trPr>
          <w:cantSplit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skill_id/version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Exact Certified Skill version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capability_id / operation_key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Protected write identity</w:t>
            </w:r>
          </w:p>
        </w:tc>
      </w:tr>
      <w:tr>
        <w:trPr>
          <w:cantSplit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policy_ref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Risk/domain control policy and current authorization requirement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requester_ref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Confirmation requester</w:t>
            </w:r>
          </w:p>
        </w:tc>
      </w:tr>
      <w:tr>
        <w:trPr>
          <w:cantSplit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approver_policy_ref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Formal approval policy</w:t>
            </w:r>
          </w:p>
        </w:tc>
      </w:tr>
      <w:tr>
        <w:trPr>
          <w:cantSplit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payload_binding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WRITE_INTENT_HASH / PAYLOAD_HASH / BOTH</w:t>
            </w:r>
          </w:p>
        </w:tc>
      </w:tr>
      <w:tr>
        <w:trPr>
          <w:cantSplit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valid_for_seconds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Request/proof validity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Payload / Write Intent Hash Binding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yload_hash_proof_bi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t>Figure 3. NSL ApprovalEvidence의 ApprovalRequestId/BusinessOperationId/PayloadHash/WriteIntentHash binding과 invalidation 조건.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7.1 Hash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Hash</w:t>
            </w:r>
          </w:p>
        </w:tc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Canonical Input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write_intent_hash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skill_id, version, capability_id, operation_key, protected_step_id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Binds semantic protected operation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payload_hash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exact typed WRITE payload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Binds material business values/Stable IDs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control_request_hash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 domain/policy + intent/payload hashes + requester/approver context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Idempotency/audit identity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evidence_hash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Canonical domain evidence object integrity/reference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Integrity/evidence reference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/>
          <w:color w:val="E87500"/>
          <w:sz w:val="17"/>
        </w:rPr>
        <w:t>UI는 hash 대상 payload_snapshot과 동일한 frozen snapshot에서 표시값을 렌더링해야 한다. 표시 payload와 실행 payload를 별도 조립하지 않는다.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Structured Confirmation</w:t>
      </w:r>
    </w:p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8.1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REQUIRED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Request exists; not yet decided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PRESENTED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Human has seen structured payload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SATISFIED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Exact payload confirmed; durable confirmation evidence recorded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REJECTED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Requester declined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CANCELLED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Cancelled before satisfaction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EXPIRED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No decision before expiry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REVOKED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Satisfied proof invalidated before effect</w:t>
            </w:r>
          </w:p>
        </w:tc>
      </w:tr>
    </w:tbl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ConfirmationRequest 생성은 idempotent하며 snapshot/hash를 Freeze한다.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Requester는 server-side effective authority에서 결정한다.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CONFIRM→SATISFIED + Proof, REJECT→REJECTED + no proof.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Background delay는 WAITING_CONFIRMATION; immediate interactive confirmation은 동기 처리 가능.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Payload/operation change before effect revokes the old proof and requires a new confirmation.</w:t>
      </w:r>
    </w:p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t>9. Human Approval Workflow State / Policy / Authority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mal_approval_state_poli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Approval lifecycle, stage/quorum, authority/SoD and temporal semantics.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9.1 Approval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DRAFT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Policy resolved/instance initialized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REQUESTED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Approval requested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IN_REVIEW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Active stage under review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APPROVED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All required stages/quorums passed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REJECTED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Business approval rejected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CANCELLED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Withdrawn before final decision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EXPIRED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Pending approval timed out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INVALIDATED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Historically approved but no longer usable for this write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9.2 Approval Stage / Quorum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Rule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SEQUENTIAL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Stage N+1 starts only after N approves.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PARALLEL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Multiple approvers may decide concurrently.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quorum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Minimum distinct approvals required in a stage.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required_roles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Only current eligible role bindings may approve.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reject semantics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Policy defines reject behavior; default high-risk policy treats required reject as blocking.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candidate resolution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ApproverResolver uses OA RoleBinding/org/project/resource scope; no LLM authority.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Approver Authority / Separation of Duties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Decision-time authority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ApprovalDecision stores approver_ref, role_binding_ref and PDP decision ref.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Separation of duties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 may prohibit requester==approver and conflicting roles.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Multi-role user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Active RoleBinding for approval purpose must match required role/scope.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Delegated approver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Allowed only when policy and OA/PDP explicitly support delegation.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Expired role before decision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Cannot approve.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Role changes after decision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Historical approval remains; current protected-operation authorization still runs.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Agent as approver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Formal Approval is Human-only by default.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EEF4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5597"/>
                <w:sz w:val="18"/>
              </w:rPr>
              <w:t>Temporal Authority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APPROVED는 그 시점에 권한 있는 Human이 exact payload/operation을 승인했다는 역사적 증거다. 이후 Approver Role 변경은 과거 결정을 수정하지 않지만 보호된 Write는 현재 Caller/Capability/Scope/Policy를 다시 통과해야 한다.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t>11. Legacy Agent Control Proof v1.1 — NON-NORMATIVE Migration Reference (NSL WRITE에 사용 금지)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Fields / Meaning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Identity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proof_id, gate_id/type/status/source object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Actor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actor_ref + role_binding_ref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Runtime binding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skill/version, execution, work, plan step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Operation binding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capability_id + operation_key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Data binding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write_intent_hash + payload_hash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Policy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policy_ref/version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Temporal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issued_at + expires_at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Source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AE_CONFIRMATION / EOS_APPROVAL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Consumption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consumed_operation_key for audit/same-operation retry</w:t>
            </w:r>
          </w:p>
        </w:tc>
      </w:tr>
    </w:tbl>
    <w:p>
      <w:pPr>
        <w:spacing w:before="100" w:after="50"/>
      </w:pPr>
      <w:r>
        <w:rPr>
          <w:rFonts w:ascii="NanumSquare" w:hAnsi="NanumSquare" w:eastAsia="NanumSquare"/>
          <w:b/>
          <w:color w:val="2F5597"/>
          <w:sz w:val="21"/>
        </w:rPr>
        <w:t>11.1 Proof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ID</w:t>
            </w:r>
          </w:p>
        </w:tc>
        <w:tc>
          <w:tcPr>
            <w:tcW w:type="dxa" w:w="89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Validation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AE-01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WRITE validates typed ApprovalEvidence for the active ApprovalRequestId/Checkpoint; legacy Agent-control proof_ref is never accepted as NSL authority.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AE-02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decision/status must be valid and its owner/current authorization evidence must be acceptable.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AE-03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ApprovalRequestId and BusinessOperationId must match the active NSL execution wait.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AE-04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agent_execution_id / plan_step_id / NSLExecutionId must match current execution context where present.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AE-05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PayloadHash must match exact frozen typed WRITE payload.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AE-06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WriteIntentHash must match the exact protected skill/capability/operation semantics.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AE-07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Current OA authorization, policy, kill-switch and business preconditions must still ALLOW.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AE-08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Any mismatch/unauthorized decision/replay attempt → WRITE=0 and auditable failure.</w:t>
            </w:r>
          </w:p>
        </w:tc>
      </w:tr>
      <w:tr>
        <w:trPr>
          <w:cantSplit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PV-09</w:t>
            </w:r>
          </w:p>
        </w:tc>
        <w:tc>
          <w:tcPr>
            <w:tcW w:type="dxa" w:w="89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Proof consumed for a different operation key is rejected.</w:t>
            </w:r>
          </w:p>
        </w:tc>
      </w:tr>
      <w:tr>
        <w:trPr>
          <w:cantSplit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5"/>
              </w:rPr>
              <w:t>PV-10</w:t>
            </w:r>
          </w:p>
        </w:tc>
        <w:tc>
          <w:tcPr>
            <w:tcW w:type="dxa" w:w="89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5"/>
              </w:rPr>
              <w:t>Any mismatch fail-closes with zero provider WRITE calls.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WAITING / Checkpoint / 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5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78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</w:t>
            </w:r>
          </w:p>
        </w:tc>
      </w:tr>
      <w:tr>
        <w:trPr>
          <w:cantSplit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 / approval object create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Owner service creates stable object idempotently; NSL creates ApprovalRequestId only inside NSL WRITE approval flow</w:t>
            </w:r>
          </w:p>
        </w:tc>
      </w:tr>
      <w:tr>
        <w:trPr>
          <w:cantSplit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 suspend TX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Checkpoint + execution_wait + WAITING_* + outbox</w:t>
            </w:r>
          </w:p>
        </w:tc>
      </w:tr>
      <w:tr>
        <w:trPr>
          <w:cantSplit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Worker release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polling/busy waiting</w:t>
            </w:r>
          </w:p>
        </w:tc>
      </w:tr>
      <w:tr>
        <w:trPr>
          <w:cantSplit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Human decision TX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Authorized decision/evidence persisted by owner + outbox event; unauthorized decision persistence denied</w:t>
            </w:r>
          </w:p>
        </w:tc>
      </w:tr>
      <w:tr>
        <w:trPr>
          <w:cantSplit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AE event inbox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event_id dedup + one Resume job</w:t>
            </w:r>
          </w:p>
        </w:tc>
      </w:tr>
      <w:tr>
        <w:trPr>
          <w:cantSplit/>
        </w:trPr>
        <w:tc>
          <w:tcPr>
            <w:tcW w:type="dxa" w:w="25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Resume preflight</w:t>
            </w:r>
          </w:p>
        </w:tc>
        <w:tc>
          <w:tcPr>
            <w:tcW w:type="dxa" w:w="78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Current authority + decision/evidence validity + freshness + business state</w:t>
            </w:r>
          </w:p>
        </w:tc>
      </w:tr>
      <w:tr>
        <w:trPr>
          <w:cantSplit/>
        </w:trPr>
        <w:tc>
          <w:tcPr>
            <w:tcW w:type="dxa" w:w="25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Continue</w:t>
            </w:r>
          </w:p>
        </w:tc>
        <w:tc>
          <w:tcPr>
            <w:tcW w:type="dxa" w:w="78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Legacy Agent-control proof_ref may support migration-only Agent domains; NSL WRITE uses typed ApprovalEvidence only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Cancellation / Expiry / Invalidation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Situation</w:t>
            </w:r>
          </w:p>
        </w:tc>
        <w:tc>
          <w:tcPr>
            <w:tcW w:type="dxa" w:w="72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 expiry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REQUIRED/PRESENTED → EXPIRED; caller may request again.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 rejection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REJECTED event; cancel/replan/clarification path.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 revocation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SATISFIED proof revoked before write on change/policy.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 cancellation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DRAFT/REQUESTED/IN_REVIEW → CANCELLED by authorized actor.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 expiry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REQUESTED/IN_REVIEW → EXPIRED.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Approved proof expiry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Historical APPROVED may remain, while proof valid-until expires.</w:t>
            </w:r>
          </w:p>
        </w:tc>
      </w:tr>
      <w:tr>
        <w:trPr>
          <w:cantSplit/>
        </w:trPr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 invalidation</w:t>
            </w:r>
          </w:p>
        </w:tc>
        <w:tc>
          <w:tcPr>
            <w:tcW w:type="dxa" w:w="72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 → INVALIDATED before execution on material change.</w:t>
            </w:r>
          </w:p>
        </w:tc>
      </w:tr>
      <w:tr>
        <w:trPr>
          <w:cantSplit/>
        </w:trPr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After COMMIT</w:t>
            </w:r>
          </w:p>
        </w:tc>
        <w:tc>
          <w:tcPr>
            <w:tcW w:type="dxa" w:w="72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No gate state change rolls back business effect; domain reversal/follow-up required.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t>14. NSL WRITE Approval Integration — Canonical v2.1</w:t>
      </w:r>
    </w:p>
    <w:p>
      <w:pPr>
        <w:pStyle w:val="ListBullet"/>
        <w:spacing w:after="23"/>
        <w:ind w:left="317" w:hanging="115"/>
      </w:pPr>
      <w:r>
        <w:t>ExecutionContext는 typed approval identity/reference만 전달하며 legacy proof_ref를 NSL WRITE 권한으로 사용하지 않는다.</w:t>
      </w:r>
    </w:p>
    <w:p>
      <w:pPr>
        <w:pStyle w:val="ListBullet"/>
        <w:spacing w:after="23"/>
        <w:ind w:left="317" w:hanging="115"/>
      </w:pPr>
      <w:r>
        <w:t>NSL WRITE Approval은 NSL-owned ApprovalRequestId/Checkpoint와 typed ApprovalEvidence를 사용한다. Unified Agent Runtime은 WC human workflow/decision event를 연결하고 Resume를 scheduling하며, NSL은 Resume 시 ApprovalEvidence binding을 검증한다.</w:t>
      </w:r>
    </w:p>
    <w:p>
      <w:pPr>
        <w:pStyle w:val="ListBullet"/>
        <w:spacing w:after="23"/>
        <w:ind w:left="317" w:hanging="115"/>
      </w:pPr>
      <w:r>
        <w:t>NSL은 WRITE 직전 frozen WriteIntent/PayloadHash/WriteIntentHash와 current policy/preconditions를 재검증한다.</w:t>
      </w:r>
    </w:p>
    <w:p>
      <w:pPr>
        <w:pStyle w:val="ListBullet"/>
        <w:spacing w:after="23"/>
        <w:ind w:left="317" w:hanging="115"/>
      </w:pPr>
      <w:r>
        <w:t>ApprovalEvidence는 active ApprovalRequestId, BusinessOperationId, exact payload/intent hash, execution/step identity에 binding되어야 한다.</w:t>
      </w:r>
    </w:p>
    <w:p>
      <w:pPr>
        <w:pStyle w:val="ListBullet"/>
        <w:spacing w:after="23"/>
        <w:ind w:left="317" w:hanging="115"/>
      </w:pPr>
      <w:r>
        <w:t>Current OA authorization, RoleBinding, policy, kill-switch 또는 protected operation이 변경되면 fail-closed 하고 WRITE하지 않는다.</w:t>
      </w:r>
    </w:p>
    <w:p>
      <w:pPr>
        <w:pStyle w:val="ListBullet"/>
        <w:spacing w:after="23"/>
        <w:ind w:left="317" w:hanging="115"/>
      </w:pPr>
      <w:r>
        <w:t>동일 semantic operation의 retry는 동일 runtime-derived IdempotencyKey를 사용하며, 변경된 payload/operation은 기존 ApprovalEvidence로 실행할 수 없다.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Canonical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Event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CONFIRMATION_REQUIRED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Confirmation created/presented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CONFIRMATION_SATISFIED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Proof issued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CONFIRMATION_REJECTED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Requester rejected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CONFIRMATION_CANCELLED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Cancelled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CONFIRMATION_EXPIRED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Expired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CONFIRMATION_REVOKED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Satisfied proof revoked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APPROVAL_REQUESTED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Formal approval requested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APPROVAL_STAGE_COMPLETED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stage completed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APPROVAL_APPROVED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stages passed; proof issued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APPROVAL_REJECTED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Rejected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APPROVAL_CANCELLED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Pending approval cancelled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APPROVAL_EXPIRED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Pending approval expired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APPROVAL_INVALIDATED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Approved instance invalidated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APPROVAL_EVIDENCE_CONSUMED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Domain evidence consumed/linked for audit; NSL ApprovalEvidence consumption remains bound to active ApprovalRequestId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Audit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64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 / Approval / Decision / Evidence IDs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Cross-service immutable lineage by domain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Actor / approver refs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Who requested/decided/consumed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RoleBinding / authority decision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Why actor was authorized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Policy/stage/quorum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Governance basis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Skill/step/capability/operation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Protected executable identity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write_intent_hash / payload_hash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binding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State/reason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Reject/cancel/expire/invalidate/revoke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Trace refs</w:t>
            </w:r>
          </w:p>
        </w:tc>
        <w:tc>
          <w:tcPr>
            <w:tcW w:type="dxa" w:w="64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correlation/causation/work_item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Timestamps</w:t>
            </w:r>
          </w:p>
        </w:tc>
        <w:tc>
          <w:tcPr>
            <w:tcW w:type="dxa" w:w="64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issued/expires/decided/consumed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PostgreSQL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nex_ae.confirmation_request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AE-owned confirmation snapshot/state/idempotency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nex_ae.confirmation_decision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Append-only decision evidence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nex_ae.confirmation_proof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Proof JSON/hash/status/expiry/consumption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nex_eos.approval_policy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Versioned criteria/SoD/expiry/proof validity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nex_eos.approval_policy_stage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Stage mode/quorum/required roles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nex_eos.approval_instance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Frozen payload/policy/lifecycle/version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nex_eos.approval_stage_instance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Runtime stage state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nex_eos.approval_decision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Append-only approver decision + authority</w:t>
            </w:r>
          </w:p>
        </w:tc>
      </w:tr>
      <w:tr>
        <w:trPr>
          <w:cantSplit/>
        </w:trPr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nex_eos.approval_proof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Formal proof/expiry/consumption</w:t>
            </w:r>
          </w:p>
        </w:tc>
      </w:tr>
      <w:tr>
        <w:trPr>
          <w:cantSplit/>
        </w:trPr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nex_eos.approval_event_outbox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Transactional approval events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7"/>
        </w:rPr>
        <w:t>AE Confirmation과 EOS Formal Approval은 별도 SoR다. Physical Cross-DB FK 없이 stable refs + canonical events로 연결한다. ApprovalDecision은 append-only이고 instance version으로 concurrent decision을 제어한다.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Canonical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/>
        </w:trPr>
        <w:tc>
          <w:tcPr>
            <w:tcW w:type="dxa" w:w="38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158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Owner</w:t>
            </w:r>
          </w:p>
        </w:tc>
        <w:tc>
          <w:tcPr>
            <w:tcW w:type="dxa" w:w="40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Meaning</w:t>
            </w:r>
          </w:p>
        </w:tc>
        <w:tc>
          <w:tcPr>
            <w:tcW w:type="dxa" w:w="8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Risk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HUMANGATE.CREATE_CONFIRMATION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structured confirmation</w:t>
            </w:r>
          </w:p>
        </w:tc>
        <w:tc>
          <w:tcPr>
            <w:tcW w:type="dxa" w:w="8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HUMANGATE.GET_CONFIRMATION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Read confirmation</w:t>
            </w:r>
          </w:p>
        </w:tc>
        <w:tc>
          <w:tcPr>
            <w:tcW w:type="dxa" w:w="8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HUMANGATE.DECIDE_CONFIRMATION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Requester confirm/reject</w:t>
            </w:r>
          </w:p>
        </w:tc>
        <w:tc>
          <w:tcPr>
            <w:tcW w:type="dxa" w:w="8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HUMANGATE.REVOKE_CONFIRMATION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AE/Admin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Revoke proof before effect</w:t>
            </w:r>
          </w:p>
        </w:tc>
        <w:tc>
          <w:tcPr>
            <w:tcW w:type="dxa" w:w="8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APPROVAL.CREATE_REQUEST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EOS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approval instance</w:t>
            </w:r>
          </w:p>
        </w:tc>
        <w:tc>
          <w:tcPr>
            <w:tcW w:type="dxa" w:w="8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R3/R4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APPROVAL.GET_INSTANCE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EOS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Read approval/stages</w:t>
            </w:r>
          </w:p>
        </w:tc>
        <w:tc>
          <w:tcPr>
            <w:tcW w:type="dxa" w:w="8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R2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APPROVAL.DECIDE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EOS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Human approve/reject</w:t>
            </w:r>
          </w:p>
        </w:tc>
        <w:tc>
          <w:tcPr>
            <w:tcW w:type="dxa" w:w="8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APPROVAL.CANCEL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EOS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Cancel pending approval</w:t>
            </w:r>
          </w:p>
        </w:tc>
        <w:tc>
          <w:tcPr>
            <w:tcW w:type="dxa" w:w="8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APPROVAL.INVALIDATE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EOS/Gov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Invalidate approved before effect</w:t>
            </w:r>
          </w:p>
        </w:tc>
        <w:tc>
          <w:tcPr>
            <w:tcW w:type="dxa" w:w="8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R4/R5</w:t>
            </w:r>
          </w:p>
        </w:tc>
      </w:tr>
      <w:tr>
        <w:trPr>
          <w:cantSplit/>
        </w:trPr>
        <w:tc>
          <w:tcPr>
            <w:tcW w:type="dxa" w:w="38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HUMANGATE.GET_PROOF</w:t>
            </w:r>
          </w:p>
        </w:tc>
        <w:tc>
          <w:tcPr>
            <w:tcW w:type="dxa" w:w="158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AE/EOS Adapter</w:t>
            </w:r>
          </w:p>
        </w:tc>
        <w:tc>
          <w:tcPr>
            <w:tcW w:type="dxa" w:w="40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Fetch trusted proof</w:t>
            </w:r>
          </w:p>
        </w:tc>
        <w:tc>
          <w:tcPr>
            <w:tcW w:type="dxa" w:w="8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Internal</w:t>
            </w:r>
          </w:p>
        </w:tc>
      </w:tr>
      <w:tr>
        <w:trPr>
          <w:cantSplit/>
        </w:trPr>
        <w:tc>
          <w:tcPr>
            <w:tcW w:type="dxa" w:w="38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HUMANGATE.MARK_CONSUMED</w:t>
            </w:r>
          </w:p>
        </w:tc>
        <w:tc>
          <w:tcPr>
            <w:tcW w:type="dxa" w:w="158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AE/EOS Adapter</w:t>
            </w:r>
          </w:p>
        </w:tc>
        <w:tc>
          <w:tcPr>
            <w:tcW w:type="dxa" w:w="40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Bind proof use to operation</w:t>
            </w:r>
          </w:p>
        </w:tc>
        <w:tc>
          <w:tcPr>
            <w:tcW w:type="dxa" w:w="8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Internal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Security / Failure Semantics</w:t>
      </w:r>
    </w:p>
    <w:p>
      <w:pPr>
        <w:pStyle w:val="ListBullet"/>
        <w:spacing w:after="23"/>
        <w:ind w:left="317" w:hanging="115"/>
      </w:pPr>
      <w:r>
        <w:t>LLM은 Confirmation/Approval Decision, NSL ApprovalEvidence, Approver Authority를 생성하거나 위조할 수 없다.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Formal Approval은 Human-only를 기본으로 한다.</w:t>
      </w:r>
    </w:p>
    <w:p>
      <w:pPr>
        <w:pStyle w:val="ListBullet"/>
        <w:spacing w:after="23"/>
        <w:ind w:left="317" w:hanging="115"/>
      </w:pPr>
      <w:r>
        <w:t>Payload/WriteIntent/BusinessOperation binding mismatch는 기존 evidence 갱신이 아니라 새로운 확인/승인 또는 재계획 사유다.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Duplicate human decision/event는 idempotency + optimistic version + inbox dedup으로 제어한다.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Approval 취소/만료/무효화는 이미 COMMITTED된 Business Effect를 rollback하지 않는다.</w:t>
      </w:r>
    </w:p>
    <w:p>
      <w:pPr>
        <w:pStyle w:val="ListBullet"/>
        <w:spacing w:after="23"/>
        <w:ind w:left="317" w:hanging="115"/>
      </w:pPr>
      <w:r>
        <w:t>High-risk path는 stale cached approval/confirmation evidence가 owner current status 및 OA current authorization check를 우회해서는 안 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20.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47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6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human_gate_request_total</w:t>
            </w:r>
          </w:p>
        </w:tc>
        <w:tc>
          <w:tcPr>
            <w:tcW w:type="dxa" w:w="56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gate_type/domain/risk</w:t>
            </w:r>
          </w:p>
        </w:tc>
      </w:tr>
      <w:tr>
        <w:trPr>
          <w:cantSplit/>
        </w:trPr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human_gate_wait_age_seconds</w:t>
            </w:r>
          </w:p>
        </w:tc>
        <w:tc>
          <w:tcPr>
            <w:tcW w:type="dxa" w:w="56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gate_type/domain</w:t>
            </w:r>
          </w:p>
        </w:tc>
      </w:tr>
      <w:tr>
        <w:trPr>
          <w:cantSplit/>
        </w:trPr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confirmation_decision_total</w:t>
            </w:r>
          </w:p>
        </w:tc>
        <w:tc>
          <w:tcPr>
            <w:tcW w:type="dxa" w:w="56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confirm/reject/cancel/expire</w:t>
            </w:r>
          </w:p>
        </w:tc>
      </w:tr>
      <w:tr>
        <w:trPr>
          <w:cantSplit/>
        </w:trPr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approval_decision_total</w:t>
            </w:r>
          </w:p>
        </w:tc>
        <w:tc>
          <w:tcPr>
            <w:tcW w:type="dxa" w:w="56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policy/stage/approve/reject</w:t>
            </w:r>
          </w:p>
        </w:tc>
      </w:tr>
      <w:tr>
        <w:trPr>
          <w:cantSplit/>
        </w:trPr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approval_duration_seconds</w:t>
            </w:r>
          </w:p>
        </w:tc>
        <w:tc>
          <w:tcPr>
            <w:tcW w:type="dxa" w:w="56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policy/domain</w:t>
            </w:r>
          </w:p>
        </w:tc>
      </w:tr>
      <w:tr>
        <w:trPr>
          <w:cantSplit/>
        </w:trPr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approval_sod_denied_total</w:t>
            </w:r>
          </w:p>
        </w:tc>
        <w:tc>
          <w:tcPr>
            <w:tcW w:type="dxa" w:w="56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policy/role</w:t>
            </w:r>
          </w:p>
        </w:tc>
      </w:tr>
      <w:tr>
        <w:trPr>
          <w:cantSplit/>
        </w:trPr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approval_evidence_validation_failure_total</w:t>
            </w:r>
          </w:p>
        </w:tc>
        <w:tc>
          <w:tcPr>
            <w:tcW w:type="dxa" w:w="56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reason/approval_domain</w:t>
            </w:r>
          </w:p>
        </w:tc>
      </w:tr>
      <w:tr>
        <w:trPr>
          <w:cantSplit/>
        </w:trPr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approval_evidence_invalid_total</w:t>
            </w:r>
          </w:p>
        </w:tc>
        <w:tc>
          <w:tcPr>
            <w:tcW w:type="dxa" w:w="56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reason/approval_domain</w:t>
            </w:r>
          </w:p>
        </w:tc>
      </w:tr>
      <w:tr>
        <w:trPr>
          <w:cantSplit/>
        </w:trPr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approval_invalidated_total</w:t>
            </w:r>
          </w:p>
        </w:tc>
        <w:tc>
          <w:tcPr>
            <w:tcW w:type="dxa" w:w="56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reason/domain</w:t>
            </w:r>
          </w:p>
        </w:tc>
      </w:tr>
      <w:tr>
        <w:trPr>
          <w:cantSplit/>
        </w:trPr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human_gate_resume_total</w:t>
            </w:r>
          </w:p>
        </w:tc>
        <w:tc>
          <w:tcPr>
            <w:tcW w:type="dxa" w:w="56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gate_type/outcome</w:t>
            </w:r>
          </w:p>
        </w:tc>
      </w:tr>
      <w:tr>
        <w:trPr>
          <w:cantSplit/>
        </w:trPr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human_gate_duplicate_event_total</w:t>
            </w:r>
          </w:p>
        </w:tc>
        <w:tc>
          <w:tcPr>
            <w:tcW w:type="dxa" w:w="56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gate_type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21.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Required Test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Hash binding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Amount/project/capability/BusinessOperation/PayloadHash/WriteIntentHash changes invalidate prior domain evidence for new execution.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Confirmation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Requester mismatch, double click/idempotency, reject, expire, revoke, duplicate event.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Approval policy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Sequential stages, parallel quorum, reject policy, no candidate, version pin.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Authority/SoD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Wrong role, expired role, self-approval denial, allowed delegation.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Lifecycle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binding mismatch / unauthorized approver / replay / expiry / current-policy deny all result in WRITE=0.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Resume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Duplicate approved event→one Resume; caller RoleBinding revoked→no side effect.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NSL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Valid typed ApprovalEvidence → one WRITE; payload/intent/binding mismatch or expiry → zero WRITE provider calls.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Retry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Same ApprovalEvidence + same frozen semantic operation uses the same runtime-derived idempotency identity; changed operation requires new approval/evidence.</w:t>
            </w:r>
          </w:p>
        </w:tc>
      </w:tr>
      <w:tr>
        <w:trPr>
          <w:cantSplit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Post-commit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Invalidation after COMMITTED does not rollback; domain reversal required.</w:t>
            </w:r>
          </w:p>
        </w:tc>
      </w:tr>
      <w:tr>
        <w:trPr>
          <w:cantSplit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Audit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Authority/payload/policy/trace reconstructable.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22.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1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Schemas / Models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ControlRequirement / Confirmation / Approval / Decision / Evidence Pydantic + JSON</w:t>
            </w:r>
          </w:p>
        </w:tc>
      </w:tr>
      <w:tr>
        <w:trPr>
          <w:cantSplit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Confirmation Service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 confirmation state/idempotency/evidence/event endpoints</w:t>
            </w:r>
          </w:p>
        </w:tc>
      </w:tr>
      <w:tr>
        <w:trPr>
          <w:cantSplit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Policy Engine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Policies/stages/quorum/SoD/approver resolver</w:t>
            </w:r>
          </w:p>
        </w:tc>
      </w:tr>
      <w:tr>
        <w:trPr>
          <w:cantSplit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Runtime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 instance/stage/decision/cancel/expiry/invalidation/evidence/outbox</w:t>
            </w:r>
          </w:p>
        </w:tc>
      </w:tr>
      <w:tr>
        <w:trPr>
          <w:cantSplit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 Integration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WAITING_CONFIRMATION/APPROVAL checkpoint + event resume</w:t>
            </w:r>
          </w:p>
        </w:tc>
      </w:tr>
      <w:tr>
        <w:trPr>
          <w:cantSplit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ApprovalEvidence Integration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ApprovalEvidence validator + four-way binding + current-policy/precondition check + idempotent WRITE handoff</w:t>
            </w:r>
          </w:p>
        </w:tc>
      </w:tr>
      <w:tr>
        <w:trPr>
          <w:cantSplit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UI / Notifications</w:t>
            </w:r>
          </w:p>
        </w:tc>
        <w:tc>
          <w:tcPr>
            <w:tcW w:type="dxa" w:w="61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Structured confirmation + approver inbox/history</w:t>
            </w:r>
          </w:p>
        </w:tc>
      </w:tr>
      <w:tr>
        <w:trPr>
          <w:cantSplit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Hardening</w:t>
            </w:r>
          </w:p>
        </w:tc>
        <w:tc>
          <w:tcPr>
            <w:tcW w:type="dxa" w:w="61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race/expiry/security/fault/audit/E2E/metrics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t>23. Machine-readable Canonical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53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Artifact</w:t>
            </w:r>
          </w:p>
        </w:tc>
        <w:tc>
          <w:tcPr>
            <w:tcW w:type="dxa" w:w="50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Validation / Purpose</w:t>
            </w:r>
          </w:p>
        </w:tc>
      </w:tr>
      <w:tr>
        <w:trPr>
          <w:cantSplit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7 JSON Schemas — Batch04 CP04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Draft 2020-12 structural validation; canonical Platform v2.1 approval contracts</w:t>
            </w:r>
          </w:p>
        </w:tc>
      </w:tr>
      <w:tr>
        <w:trPr>
          <w:cantSplit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approval_protocols_v2_1.py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ApprovalRequest / ApprovalDecision / ApprovalEvidence / NSL Resume protocol helpers</w:t>
            </w:r>
          </w:p>
        </w:tc>
      </w:tr>
      <w:tr>
        <w:trPr>
          <w:cantSplit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agent-formal-approval-request-v2.1.schema.json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Agent FORMAL_APPROVAL request identity and binding</w:t>
            </w:r>
          </w:p>
        </w:tc>
      </w:tr>
      <w:tr>
        <w:trPr>
          <w:cantSplit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approval-work-item-v1.schema.json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WC human approval workflow projection / task contract</w:t>
            </w:r>
          </w:p>
        </w:tc>
      </w:tr>
      <w:tr>
        <w:trPr>
          <w:cantSplit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approval-decision-v2.1.schema.json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Authorized human decision + OA decision reference</w:t>
            </w:r>
          </w:p>
        </w:tc>
      </w:tr>
      <w:tr>
        <w:trPr>
          <w:cantSplit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approval-evidence-v2.1.schema.json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Typed evidence consumed by the required approval domain; NSL binding fields explicit</w:t>
            </w:r>
          </w:p>
        </w:tc>
      </w:tr>
      <w:tr>
        <w:trPr>
          <w:cantSplit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nsl-write-approval-request-v2.1.schema.json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NSL-owned ApprovalRequestId / frozen WriteIntent approval request</w:t>
            </w:r>
          </w:p>
        </w:tc>
      </w:tr>
      <w:tr>
        <w:trPr>
          <w:cantSplit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nsl-approval-resume-v2.1.schema.json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Resume binding to active NSL checkpoint / ApprovalEvidence / event identity</w:t>
            </w:r>
          </w:p>
        </w:tc>
      </w:tr>
      <w:tr>
        <w:trPr>
          <w:cantSplit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human-gate-view-v2.1.schema.json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AE-WEB presentation-only approval/human-action view; not an approval SoR</w:t>
            </w:r>
          </w:p>
        </w:tc>
      </w:tr>
      <w:tr>
        <w:trPr>
          <w:cantSplit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Runtime / persistence contracts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WC decision persistence + Agent Resume scheduling + current OA reauthorization; no client boolean authority</w:t>
            </w:r>
          </w:p>
        </w:tc>
      </w:tr>
      <w:tr>
        <w:trPr>
          <w:cantSplit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Legacy v2.0 implementation package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04_LEGACY_REFERENCE_CONTRACTS only — NON-NORMATIVE; never NSL WRITE authority</w:t>
            </w:r>
          </w:p>
        </w:tc>
      </w:tr>
    </w:tbl>
    <w:p>
      <w:pPr>
        <w:spacing w:before="0" w:after="80" w:line="264" w:lineRule="auto"/>
      </w:pPr>
      <w:r>
        <w:t>Legacy v2.0 PostgreSQL DDL/transaction package는 reference-only NON-NORMATIVE이다. Canonical v2.1 persistence와 decision/resume transaction semantics는 NeX-WC / Agent Runtime / Batch04 CP04 approval contracts를 따른다.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24.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r>
              <w:t>Quality Gate</w:t>
            </w:r>
          </w:p>
        </w:tc>
        <w:tc>
          <w:tcPr>
            <w:tcW w:type="dxa" w:w="82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/>
        </w:trP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HG-QG-01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Confirmation / Agent FORMAL / NSL WRITE / EOS Business Approval are separated by meaning, owner and evidence.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HG-QG-02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Each control domain binds the exact payload/operation identity required by that domain.</w:t>
            </w:r>
          </w:p>
        </w:tc>
      </w:tr>
      <w:tr>
        <w:trPr>
          <w:cantSplit/>
        </w:trP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HG-QG-03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Approval records authority and SoD evidence.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HG-QG-04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WAITING uses checkpoint/worker release/event resume.</w:t>
            </w:r>
          </w:p>
        </w:tc>
      </w:tr>
      <w:tr>
        <w:trPr>
          <w:cantSplit/>
        </w:trP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HG-QG-05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Invalid/unauthorized approval evidence cannot cause side effect; NSL binding mismatch always yields WRITE=0.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HG-QG-06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authorization runs after resume/before write.</w:t>
            </w:r>
          </w:p>
        </w:tc>
      </w:tr>
      <w:tr>
        <w:trPr>
          <w:cantSplit/>
        </w:trP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HG-QG-07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Historical approval is not rewritten by later role changes.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HG-QG-08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Post-commit cancellation does not imply rollback.</w:t>
            </w:r>
          </w:p>
        </w:tc>
      </w:tr>
      <w:tr>
        <w:trPr>
          <w:cantSplit/>
        </w:trPr>
        <w:tc>
          <w:tcPr>
            <w:tcW w:type="dxa" w:w="20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HG-QG-09</w:t>
            </w:r>
          </w:p>
        </w:tc>
        <w:tc>
          <w:tcPr>
            <w:tcW w:type="dxa" w:w="82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NSL ApprovalEvidence validation, exact binding, and same-semantic-operation idempotent retry are explicit; legacy proof_ref is never NSL authority.</w:t>
            </w:r>
          </w:p>
        </w:tc>
      </w:tr>
      <w:tr>
        <w:trPr>
          <w:cantSplit/>
        </w:trPr>
        <w:tc>
          <w:tcPr>
            <w:tcW w:type="dxa" w:w="20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HG-QG-10</w:t>
            </w:r>
          </w:p>
        </w:tc>
        <w:tc>
          <w:tcPr>
            <w:tcW w:type="dxa" w:w="82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r>
              <w:t>Canonical JSON Schemas + Python protocols + independent negative probes validate.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25. Phase 1 Completion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Core Execution Safety Layer Complete | 11~18 문서로 Coworker Runtime, Work Coordination, NSL/Certified Skill, Approval Domains/Human Workflow를 요구사항→구현계약까지 연결했다. 이제 이 안전한 실행계층 위에서 Enterprise OS의 Project/Voucher/Ledger 등 실제 Business Effect를 상세화할 수 있다.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PLAT-CP04 — Canonical Approval Domains and Workflow</w:t>
      </w:r>
    </w:p>
    <w:p>
      <w:r>
        <w:rPr>
          <w:rFonts w:ascii="Aptos" w:hAnsi="Aptos" w:eastAsia="Malgun Gothic"/>
          <w:b/>
          <w:sz w:val="20"/>
        </w:rPr>
        <w:t>Status: PLAT-CP04 Controlled Amendment — Canonical Approval Architecture</w:t>
      </w:r>
    </w:p>
    <w:p>
      <w:r>
        <w:t>이 문서의 v2.0 legacy Agent-control proof 중심 lifecycle은 v2.1에서 아래 canonical model로 대체한다.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Control Domains</w:t>
      </w:r>
    </w:p>
    <w:p>
      <w:pPr>
        <w:pStyle w:val="ListBullet"/>
      </w:pPr>
      <w:r>
        <w:rPr>
          <w:rFonts w:ascii="Aptos" w:hAnsi="Aptos" w:eastAsia="Malgun Gothic"/>
          <w:sz w:val="19"/>
        </w:rPr>
        <w:t>Human Confirmation: requester interpretation confirmation.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 FORMAL_APPROVAL: business/process governance control.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 WRITE Approval: NSL-owned exact WRITE approval semantic.</w:t>
      </w:r>
    </w:p>
    <w:p>
      <w:pPr>
        <w:pStyle w:val="ListBullet"/>
      </w:pPr>
      <w:r>
        <w:rPr>
          <w:rFonts w:ascii="Aptos" w:hAnsi="Aptos" w:eastAsia="Malgun Gothic"/>
          <w:sz w:val="19"/>
        </w:rPr>
        <w:t>OA Step-up: authentication/authority control.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NSL WRITE Approval</w:t>
      </w:r>
    </w:p>
    <w:p>
      <w:r>
        <w:rPr>
          <w:rFonts w:ascii="Aptos" w:hAnsi="Aptos" w:eastAsia="Malgun Gothic"/>
          <w:sz w:val="19"/>
        </w:rPr>
        <w:t>NSL WriteIntent Freeze → ApprovalRequestId → WC ApprovalWorkItem → IA/AE-WEB Notification → Approver Decision + OA Check → WC Decision Event → Agent Resume → NSL ApprovalEvidence Validation → WRITE.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Agent FORMAL_APPROVAL</w:t>
      </w:r>
    </w:p>
    <w:p>
      <w:r>
        <w:rPr>
          <w:rFonts w:ascii="Aptos" w:hAnsi="Aptos" w:eastAsia="Malgun Gothic"/>
          <w:sz w:val="19"/>
        </w:rPr>
        <w:t>Agent gate → WC ApprovalWorkItem → human decision. Domain formal approval record가 필요한 경우 EOS adapter를 통해 authoritative approval transaction을 연결한다.</w:t>
      </w:r>
    </w:p>
    <w:p>
      <w:r>
        <w:rPr>
          <w:rFonts w:ascii="Aptos" w:hAnsi="Aptos" w:eastAsia="Malgun Gothic"/>
          <w:sz w:val="19"/>
        </w:rPr>
        <w:t>ApprovalWorkflowProvider는 WC workflow를 기준으로 provider-agnostic contract를 노출한다.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PLAT-CP08 — Approval Notification / Interactive Agent Projection</w:t>
      </w:r>
    </w:p>
    <w:p>
      <w:r>
        <w:rPr>
          <w:rFonts w:ascii="Aptos" w:hAnsi="Aptos" w:eastAsia="Malgun Gothic"/>
          <w:b/>
          <w:sz w:val="20"/>
        </w:rPr>
        <w:t>Status: PLAT-CP07/CP08 Controlled Amendment — Canonical v2.1</w:t>
      </w:r>
    </w:p>
    <w:p>
      <w:r>
        <w:rPr>
          <w:rFonts w:ascii="Aptos" w:hAnsi="Aptos" w:eastAsia="Malgun Gothic"/>
          <w:sz w:val="19"/>
        </w:rPr>
        <w:t>Approval workflow state는 WC, NSL binding은 NSL, domain business approval은 EOS가 소유하며 AE-WEB/IA는 presentation channel이다.</w:t>
      </w:r>
    </w:p>
    <w:p>
      <w:r>
        <w:rPr>
          <w:rFonts w:ascii="Aptos" w:hAnsi="Aptos" w:eastAsia="Malgun Gothic"/>
          <w:sz w:val="19"/>
        </w:rPr>
        <w:t>WC ApprovalWorkItem event는 AE Notification projection으로 변환되고, 승인자의 IA/AE-WEB에 user-safe summary와 action을 표시한다.</w:t>
      </w:r>
    </w:p>
    <w:p>
      <w:r>
        <w:rPr>
          <w:rFonts w:ascii="Aptos" w:hAnsi="Aptos" w:eastAsia="Malgun Gothic"/>
          <w:sz w:val="19"/>
        </w:rPr>
        <w:t>Approve/Reject는 WC Decision API로 제출하며 OA current authorization을 통과한 뒤 persistence/event가 발생한다.</w:t>
      </w:r>
    </w:p>
    <w:p>
      <w:r>
        <w:rPr>
          <w:rFonts w:ascii="Aptos" w:hAnsi="Aptos" w:eastAsia="Malgun Gothic"/>
          <w:sz w:val="19"/>
        </w:rPr>
        <w:t>IA가 직접 Agent Runtime resume()나 NSL WRITE를 호출해서는 안 된다.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3 — Approval Evidence / Resume Contract</w:t>
      </w:r>
    </w:p>
    <w:p>
      <w:r>
        <w:rPr>
          <w:rFonts w:ascii="Aptos" w:hAnsi="Aptos" w:eastAsia="Malgun Gothic"/>
          <w:b/>
          <w:sz w:val="20"/>
        </w:rPr>
        <w:t>Status: E2E Step 3 Contract Hardening v1.4 — Normative</w:t>
      </w:r>
    </w:p>
    <w:p>
      <w:r>
        <w:rPr>
          <w:rFonts w:ascii="Aptos" w:hAnsi="Aptos" w:eastAsia="Malgun Gothic"/>
          <w:sz w:val="19"/>
        </w:rPr>
        <w:t>ApprovalWorkItem은 approval_domain별 exact binding을 요구한다.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NSL_WRITE: AgentExecutionId + StepId + NSLExecutionId + BusinessOperationId + ApprovalRequestId + protected evidence ref.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AGENT_FORMAL: AgentExecutionId + StepId + BusinessOperationId + protected evidence ref.</w:t>
      </w:r>
    </w:p>
    <w:p>
      <w:r>
        <w:rPr>
          <w:rFonts w:ascii="Aptos" w:hAnsi="Aptos" w:eastAsia="Malgun Gothic"/>
          <w:sz w:val="19"/>
        </w:rPr>
        <w:t>ApprovalDecision은 accepted decision마다 non-null oa_decision_ref를 요구한다.</w:t>
      </w:r>
    </w:p>
    <w:p>
      <w:r>
        <w:rPr>
          <w:rFonts w:ascii="Aptos" w:hAnsi="Aptos" w:eastAsia="Malgun Gothic"/>
          <w:sz w:val="19"/>
        </w:rPr>
        <w:t>APPROVAL_DECIDED 이후 Agent Resume는 nsl_checkpoint_version/event_id/correlation_id/ApprovalEvidenceRef/ResumeTokenRef를 포함한 NSLApprovalResume v2.1로만 연결한다.</w:t>
      </w:r>
    </w:p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18 NeX Approval &amp; Human Gate Detailed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